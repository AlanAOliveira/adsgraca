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AF1BD" w14:textId="77777777" w:rsidR="00DF0E50" w:rsidRPr="000759E8" w:rsidRDefault="00740076">
      <w:pPr>
        <w:jc w:val="center"/>
        <w:rPr>
          <w:lang w:val="pt-BR"/>
        </w:rPr>
      </w:pPr>
      <w:r w:rsidRPr="000759E8">
        <w:rPr>
          <w:sz w:val="20"/>
          <w:lang w:val="pt-BR"/>
        </w:rPr>
        <w:t>Disciplina: Engenharia de Software 2 – Turma Noite – prof.ª Denilce Veloso</w:t>
      </w:r>
    </w:p>
    <w:p w14:paraId="1368C438" w14:textId="77777777" w:rsidR="00DF0E50" w:rsidRPr="000759E8" w:rsidRDefault="00740076">
      <w:pPr>
        <w:jc w:val="center"/>
        <w:rPr>
          <w:lang w:val="pt-BR"/>
        </w:rPr>
      </w:pPr>
      <w:r w:rsidRPr="000759E8">
        <w:rPr>
          <w:b/>
          <w:sz w:val="32"/>
          <w:lang w:val="pt-BR"/>
        </w:rPr>
        <w:t>DESCRIÇÃO DE CASO DE USO</w:t>
      </w:r>
    </w:p>
    <w:p w14:paraId="353C42AE" w14:textId="77777777" w:rsidR="00DF0E50" w:rsidRPr="000759E8" w:rsidRDefault="00740076">
      <w:pPr>
        <w:jc w:val="center"/>
        <w:rPr>
          <w:lang w:val="pt-BR"/>
        </w:rPr>
      </w:pPr>
      <w:r w:rsidRPr="000759E8">
        <w:rPr>
          <w:lang w:val="pt-BR"/>
        </w:rPr>
        <w:t>Data: 17/03/2026</w:t>
      </w:r>
    </w:p>
    <w:p w14:paraId="63D6D8BD" w14:textId="77777777" w:rsidR="00DF0E50" w:rsidRPr="000759E8" w:rsidRDefault="00740076">
      <w:pPr>
        <w:jc w:val="center"/>
        <w:rPr>
          <w:lang w:val="pt-BR"/>
        </w:rPr>
      </w:pPr>
      <w:r w:rsidRPr="000759E8">
        <w:rPr>
          <w:lang w:val="pt-BR"/>
        </w:rPr>
        <w:t>Nome Grupo: ADSGRACA</w:t>
      </w:r>
    </w:p>
    <w:p w14:paraId="4445A819" w14:textId="77777777" w:rsidR="00DF0E50" w:rsidRPr="000759E8" w:rsidRDefault="00740076">
      <w:pPr>
        <w:spacing w:after="160"/>
        <w:rPr>
          <w:lang w:val="pt-BR"/>
        </w:rPr>
      </w:pPr>
      <w:r w:rsidRPr="000759E8">
        <w:rPr>
          <w:b/>
          <w:lang w:val="pt-BR"/>
        </w:rPr>
        <w:t xml:space="preserve">Observação: </w:t>
      </w:r>
      <w:r w:rsidRPr="000759E8">
        <w:rPr>
          <w:lang w:val="pt-BR"/>
        </w:rPr>
        <w:t>documento elaborado com base nos requisitos funcionais e nas respostas do questionário da ABOS.</w:t>
      </w:r>
    </w:p>
    <w:p w14:paraId="3F4E8DF7" w14:textId="77777777" w:rsidR="00DF0E50" w:rsidRPr="000759E8" w:rsidRDefault="00740076">
      <w:pPr>
        <w:spacing w:before="200" w:after="80"/>
        <w:rPr>
          <w:lang w:val="pt-BR"/>
        </w:rPr>
      </w:pPr>
      <w:r w:rsidRPr="000759E8">
        <w:rPr>
          <w:b/>
          <w:sz w:val="22"/>
          <w:lang w:val="pt-BR"/>
        </w:rPr>
        <w:t>Quadro 1. Caso de uso – Gerenciar Usuários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70877CE8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91020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C7BD5" w14:textId="77777777" w:rsidR="00DF0E50" w:rsidRDefault="00740076">
            <w:pPr>
              <w:spacing w:line="276" w:lineRule="auto"/>
            </w:pPr>
            <w:r>
              <w:t>RF01: Gerenciar Usuários</w:t>
            </w:r>
          </w:p>
        </w:tc>
      </w:tr>
      <w:tr w:rsidR="00DF0E50" w14:paraId="446057F5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FCB04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C204E" w14:textId="77777777"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 w14:paraId="67C87626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B2327" w14:textId="77777777" w:rsidR="00DF0E50" w:rsidRPr="00120E0E" w:rsidRDefault="00740076">
            <w:pPr>
              <w:spacing w:line="276" w:lineRule="auto"/>
              <w:rPr>
                <w:highlight w:val="yellow"/>
              </w:rPr>
            </w:pPr>
            <w:r w:rsidRPr="00120E0E">
              <w:rPr>
                <w:b/>
                <w:highlight w:val="yellow"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05E25" w14:textId="4C4CB452" w:rsidR="00DF0E50" w:rsidRPr="00120E0E" w:rsidRDefault="00740076">
            <w:pPr>
              <w:spacing w:line="276" w:lineRule="auto"/>
              <w:rPr>
                <w:highlight w:val="yellow"/>
              </w:rPr>
            </w:pPr>
            <w:r w:rsidRPr="00120E0E">
              <w:rPr>
                <w:highlight w:val="yellow"/>
              </w:rPr>
              <w:t>Usuário interno</w:t>
            </w:r>
            <w:r w:rsidR="00120E0E">
              <w:rPr>
                <w:highlight w:val="yellow"/>
              </w:rPr>
              <w:t xml:space="preserve"> NAO PRECISA TIRAR DE TODOS</w:t>
            </w:r>
            <w:r w:rsidR="007D3BD9">
              <w:rPr>
                <w:highlight w:val="yellow"/>
              </w:rPr>
              <w:t xml:space="preserve"> SÓ UTILIZAR QUANDO UM USUARIO QUE NAO ESTA NA ESPECIALIZACAO PRECISA ACESSAR O MESMO CASO DE USO</w:t>
            </w:r>
          </w:p>
        </w:tc>
      </w:tr>
      <w:tr w:rsidR="00DF0E50" w:rsidRPr="000759E8" w14:paraId="142FDAD4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97F4D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56B3D" w14:textId="77777777" w:rsidR="00DF0E50" w:rsidRPr="00120E0E" w:rsidRDefault="00740076">
            <w:pPr>
              <w:spacing w:line="276" w:lineRule="auto"/>
              <w:rPr>
                <w:highlight w:val="yellow"/>
                <w:lang w:val="pt-BR"/>
              </w:rPr>
            </w:pPr>
            <w:r w:rsidRPr="00120E0E">
              <w:rPr>
                <w:highlight w:val="yellow"/>
                <w:lang w:val="pt-BR"/>
              </w:rPr>
              <w:t>Usuário autenticado com perfil de administrador.</w:t>
            </w:r>
          </w:p>
        </w:tc>
      </w:tr>
      <w:tr w:rsidR="00DF0E50" w:rsidRPr="000759E8" w14:paraId="671F76B8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ABE6D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8130B" w14:textId="016D00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cadastrado, alterado ou inativado no sistema.</w:t>
            </w:r>
          </w:p>
        </w:tc>
      </w:tr>
      <w:tr w:rsidR="00DF0E50" w14:paraId="67B5D8C4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D1A55FF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661F9B8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14:paraId="1516B94A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649B7A3" w14:textId="77777777" w:rsidR="00DF0E50" w:rsidRDefault="00740076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DF0E50" w:rsidRPr="000759E8" w14:paraId="1EE34E27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F13E4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gerenciar usuários e seleciona cadastrar usuário.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ADAA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 formulário de cadastro.</w:t>
            </w:r>
          </w:p>
        </w:tc>
      </w:tr>
      <w:tr w:rsidR="00DF0E50" w:rsidRPr="000759E8" w14:paraId="7181898A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9EFF5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informa nome, e-mail, telefone, perfil de acesso, login e senha e confirma a operação.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74FE9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os campos obrigatórios e verifica duplicidade de login/e-mail.</w:t>
            </w:r>
          </w:p>
        </w:tc>
      </w:tr>
      <w:tr w:rsidR="00DF0E50" w:rsidRPr="000759E8" w14:paraId="191BD1C3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6628E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F98F5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grava o novo usuário e retorna a mensagem de sucesso.</w:t>
            </w:r>
          </w:p>
        </w:tc>
      </w:tr>
      <w:tr w:rsidR="00DF0E50" w14:paraId="63D5AF32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B4AE8E6" w14:textId="77777777" w:rsidR="00DF0E50" w:rsidRDefault="00740076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DF0E50" w:rsidRPr="000759E8" w14:paraId="132E4D95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F03BB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gerenciar usuários e seleciona um usuário existente.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EEC5C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a lista de usuários cadastrados.</w:t>
            </w:r>
          </w:p>
        </w:tc>
      </w:tr>
      <w:tr w:rsidR="00DF0E50" w:rsidRPr="000759E8" w14:paraId="0E608022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EAA3E" w14:textId="1E4CEE75" w:rsidR="00120E0E" w:rsidRDefault="00120E0E">
            <w:pPr>
              <w:spacing w:line="276" w:lineRule="auto"/>
              <w:rPr>
                <w:lang w:val="pt-BR"/>
              </w:rPr>
            </w:pPr>
            <w:r w:rsidRPr="00120E0E">
              <w:rPr>
                <w:highlight w:val="yellow"/>
                <w:lang w:val="pt-BR"/>
              </w:rPr>
              <w:t>FALTOUO O PASSO DE ESCOLHER UM – FAZER EM TODOS GERENCIAR</w:t>
            </w:r>
          </w:p>
          <w:p w14:paraId="7262FD88" w14:textId="4DB77EF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altera as informações necessárias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5314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os dados alterados e salva o registro.</w:t>
            </w:r>
          </w:p>
        </w:tc>
      </w:tr>
      <w:tr w:rsidR="00DF0E50" w:rsidRPr="000759E8" w14:paraId="26BAF18B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05E30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A160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retorna a mensagem de alteração efetuada com sucesso.</w:t>
            </w:r>
          </w:p>
        </w:tc>
      </w:tr>
      <w:tr w:rsidR="00DF0E50" w14:paraId="2CA2A02E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CD1186B" w14:textId="77777777" w:rsidR="00DF0E50" w:rsidRDefault="00740076">
            <w:pPr>
              <w:spacing w:line="276" w:lineRule="auto"/>
            </w:pPr>
            <w:r>
              <w:rPr>
                <w:b/>
              </w:rPr>
              <w:lastRenderedPageBreak/>
              <w:t>Inativar</w:t>
            </w:r>
          </w:p>
        </w:tc>
      </w:tr>
      <w:tr w:rsidR="00DF0E50" w:rsidRPr="000759E8" w14:paraId="3AFD501B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7E05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seleciona a opção de inativar usuário.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695CA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os usuários ativos para seleção.</w:t>
            </w:r>
          </w:p>
        </w:tc>
      </w:tr>
      <w:tr w:rsidR="00DF0E50" w:rsidRPr="000759E8" w14:paraId="2D796FB4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700F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confirma a inativação do usuário selecionado.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CBF72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altera o status do usuário para inativo e registra a operação.</w:t>
            </w:r>
          </w:p>
        </w:tc>
      </w:tr>
      <w:tr w:rsidR="00DF0E50" w:rsidRPr="000759E8" w14:paraId="6988BE8E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F0676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7ADF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exibe mensagem de inativação efetuada com sucesso.</w:t>
            </w:r>
          </w:p>
        </w:tc>
      </w:tr>
    </w:tbl>
    <w:p w14:paraId="3E033CC8" w14:textId="77777777"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t>Fonte: Autores</w:t>
      </w:r>
    </w:p>
    <w:p w14:paraId="1D3F8D6A" w14:textId="77777777" w:rsidR="000759E8" w:rsidRDefault="000759E8">
      <w:pPr>
        <w:spacing w:before="60"/>
        <w:rPr>
          <w:sz w:val="18"/>
          <w:lang w:val="pt-BR"/>
        </w:rPr>
      </w:pPr>
    </w:p>
    <w:p w14:paraId="2A20DD4C" w14:textId="77777777" w:rsidR="000759E8" w:rsidRPr="000759E8" w:rsidRDefault="000759E8" w:rsidP="000759E8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2</w:t>
      </w:r>
      <w:r w:rsidRPr="000759E8">
        <w:rPr>
          <w:b/>
          <w:sz w:val="22"/>
          <w:lang w:val="pt-BR"/>
        </w:rPr>
        <w:t xml:space="preserve">. Caso de uso – Gerenciar </w:t>
      </w:r>
      <w:r>
        <w:rPr>
          <w:b/>
          <w:sz w:val="22"/>
          <w:lang w:val="pt-BR"/>
        </w:rPr>
        <w:t>Perfil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0759E8" w14:paraId="2A29FD41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67284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41DDA" w14:textId="77777777" w:rsidR="000759E8" w:rsidRDefault="000759E8" w:rsidP="000759E8">
            <w:pPr>
              <w:spacing w:line="276" w:lineRule="auto"/>
            </w:pPr>
            <w:r>
              <w:t>RF02: Gerenciar Perfil</w:t>
            </w:r>
          </w:p>
        </w:tc>
      </w:tr>
      <w:tr w:rsidR="000759E8" w14:paraId="1E9B5C5C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55DEA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08F6F" w14:textId="77777777" w:rsidR="000759E8" w:rsidRDefault="000759E8" w:rsidP="00740076">
            <w:pPr>
              <w:spacing w:line="276" w:lineRule="auto"/>
            </w:pPr>
            <w:r>
              <w:t>Usuario Interno</w:t>
            </w:r>
          </w:p>
        </w:tc>
      </w:tr>
      <w:tr w:rsidR="000759E8" w14:paraId="39DA9487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2F064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D044B" w14:textId="77777777" w:rsidR="000759E8" w:rsidRDefault="000759E8" w:rsidP="00740076">
            <w:pPr>
              <w:spacing w:line="276" w:lineRule="auto"/>
            </w:pPr>
            <w:r>
              <w:t>Sistema</w:t>
            </w:r>
          </w:p>
        </w:tc>
      </w:tr>
      <w:tr w:rsidR="000759E8" w:rsidRPr="000759E8" w14:paraId="7ECC9C93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0CC5F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D1D60" w14:textId="77777777" w:rsidR="000759E8" w:rsidRPr="000759E8" w:rsidRDefault="000759E8" w:rsidP="000759E8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Usuário </w:t>
            </w:r>
            <w:r>
              <w:rPr>
                <w:lang w:val="pt-BR"/>
              </w:rPr>
              <w:t>previamente cadastrado e autenticado.</w:t>
            </w:r>
          </w:p>
        </w:tc>
      </w:tr>
      <w:tr w:rsidR="000759E8" w:rsidRPr="000759E8" w14:paraId="41D3F0BA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FB628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BCEA9" w14:textId="77777777" w:rsidR="000759E8" w:rsidRPr="000759E8" w:rsidRDefault="000759E8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interno cadastrado, alterado ou inativado no sistema.</w:t>
            </w:r>
          </w:p>
        </w:tc>
      </w:tr>
      <w:tr w:rsidR="000759E8" w14:paraId="0DAAC9D8" w14:textId="77777777" w:rsidTr="00740076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AC6E669" w14:textId="77777777" w:rsidR="000759E8" w:rsidRDefault="000759E8" w:rsidP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B8237FD" w14:textId="77777777" w:rsidR="000759E8" w:rsidRDefault="000759E8" w:rsidP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0759E8" w14:paraId="71AD4970" w14:textId="77777777" w:rsidTr="00740076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C0E0A47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t>Alterar senha</w:t>
            </w:r>
          </w:p>
        </w:tc>
      </w:tr>
      <w:tr w:rsidR="000759E8" w:rsidRPr="000759E8" w14:paraId="186B84AC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75370" w14:textId="77777777" w:rsidR="000759E8" w:rsidRPr="000759E8" w:rsidRDefault="000759E8" w:rsidP="000759E8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</w:t>
            </w:r>
            <w:r>
              <w:rPr>
                <w:lang w:val="pt-BR"/>
              </w:rPr>
              <w:t>usuário</w:t>
            </w:r>
            <w:r w:rsidRPr="000759E8">
              <w:rPr>
                <w:lang w:val="pt-BR"/>
              </w:rPr>
              <w:t xml:space="preserve"> acessa a opção de gerenciar </w:t>
            </w:r>
            <w:r>
              <w:rPr>
                <w:lang w:val="pt-BR"/>
              </w:rPr>
              <w:t>perfil</w:t>
            </w:r>
            <w:r w:rsidRPr="000759E8">
              <w:rPr>
                <w:lang w:val="pt-BR"/>
              </w:rPr>
              <w:t xml:space="preserve"> e seleciona </w:t>
            </w:r>
            <w:r>
              <w:rPr>
                <w:lang w:val="pt-BR"/>
              </w:rPr>
              <w:t>alterar senha</w:t>
            </w:r>
            <w:r w:rsidRPr="000759E8">
              <w:rPr>
                <w:lang w:val="pt-BR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8AC02" w14:textId="77777777" w:rsidR="000759E8" w:rsidRPr="000759E8" w:rsidRDefault="000759E8" w:rsidP="000759E8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2- O sistema exibe a tela para informar </w:t>
            </w:r>
            <w:r>
              <w:rPr>
                <w:lang w:val="pt-BR"/>
              </w:rPr>
              <w:t>a senha atual que esta cadastrada</w:t>
            </w:r>
            <w:r w:rsidRPr="000759E8">
              <w:rPr>
                <w:lang w:val="pt-BR"/>
              </w:rPr>
              <w:t>.</w:t>
            </w:r>
          </w:p>
        </w:tc>
      </w:tr>
      <w:tr w:rsidR="000759E8" w:rsidRPr="000759E8" w14:paraId="0CDAAFAF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D79F2" w14:textId="77777777" w:rsidR="000759E8" w:rsidRPr="000759E8" w:rsidRDefault="000759E8" w:rsidP="000759E8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3- O </w:t>
            </w:r>
            <w:r>
              <w:rPr>
                <w:lang w:val="pt-BR"/>
              </w:rPr>
              <w:t>usuário informa a senha cadastrada.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C3359" w14:textId="77777777"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4- O sistema valida </w:t>
            </w:r>
            <w:r w:rsidR="005A1F79">
              <w:rPr>
                <w:lang w:val="pt-BR"/>
              </w:rPr>
              <w:t>a senha</w:t>
            </w:r>
            <w:r w:rsidRPr="000759E8">
              <w:rPr>
                <w:lang w:val="pt-BR"/>
              </w:rPr>
              <w:t xml:space="preserve"> e gera o procedimento de </w:t>
            </w:r>
            <w:r>
              <w:rPr>
                <w:lang w:val="pt-BR"/>
              </w:rPr>
              <w:t>alteração</w:t>
            </w:r>
            <w:r w:rsidRPr="000759E8">
              <w:rPr>
                <w:lang w:val="pt-BR"/>
              </w:rPr>
              <w:t>.</w:t>
            </w:r>
          </w:p>
        </w:tc>
      </w:tr>
      <w:tr w:rsidR="000759E8" w:rsidRPr="000759E8" w14:paraId="3501DB2F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27197" w14:textId="77777777" w:rsidR="000759E8" w:rsidRPr="000759E8" w:rsidRDefault="000759E8" w:rsidP="00740076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C7D5A" w14:textId="77777777"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5- </w:t>
            </w:r>
            <w:r w:rsidR="005A1F79">
              <w:rPr>
                <w:lang w:val="pt-BR"/>
              </w:rPr>
              <w:t>O sistema pede a confirmação da nova senha.</w:t>
            </w:r>
          </w:p>
        </w:tc>
      </w:tr>
      <w:tr w:rsidR="000759E8" w14:paraId="4651B618" w14:textId="77777777" w:rsidTr="00740076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3426CB9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t>Alterar</w:t>
            </w:r>
            <w:r w:rsidR="005A1F79">
              <w:rPr>
                <w:b/>
              </w:rPr>
              <w:t xml:space="preserve"> e-mail</w:t>
            </w:r>
          </w:p>
        </w:tc>
      </w:tr>
      <w:tr w:rsidR="000759E8" w:rsidRPr="000759E8" w14:paraId="0C275351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39C19" w14:textId="77777777"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</w:t>
            </w:r>
            <w:r w:rsidR="005A1F79">
              <w:rPr>
                <w:lang w:val="pt-BR"/>
              </w:rPr>
              <w:t>usuario acessa a opção de alterar email cadastrado.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83BB5" w14:textId="77777777"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2- O sistema apresenta </w:t>
            </w:r>
            <w:r w:rsidR="005A1F79">
              <w:rPr>
                <w:lang w:val="pt-BR"/>
              </w:rPr>
              <w:t>o email cadastrado.</w:t>
            </w:r>
          </w:p>
        </w:tc>
      </w:tr>
      <w:tr w:rsidR="005A1F79" w:rsidRPr="000759E8" w14:paraId="09480CFD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4059E" w14:textId="77777777" w:rsidR="005A1F79" w:rsidRPr="000759E8" w:rsidRDefault="005A1F79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o e-mail e confirma a solicitação.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86B45" w14:textId="77777777" w:rsidR="005A1F79" w:rsidRPr="000759E8" w:rsidRDefault="005A1F79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4- O sistema </w:t>
            </w:r>
            <w:r>
              <w:rPr>
                <w:lang w:val="pt-BR"/>
              </w:rPr>
              <w:t xml:space="preserve">envia um email de validação </w:t>
            </w:r>
            <w:r w:rsidRPr="000759E8">
              <w:rPr>
                <w:lang w:val="pt-BR"/>
              </w:rPr>
              <w:t xml:space="preserve">e gera o procedimento de </w:t>
            </w:r>
            <w:r>
              <w:rPr>
                <w:lang w:val="pt-BR"/>
              </w:rPr>
              <w:t>alteração</w:t>
            </w:r>
            <w:r w:rsidRPr="000759E8">
              <w:rPr>
                <w:lang w:val="pt-BR"/>
              </w:rPr>
              <w:t>.</w:t>
            </w:r>
          </w:p>
        </w:tc>
      </w:tr>
      <w:tr w:rsidR="005A1F79" w:rsidRPr="000759E8" w14:paraId="4C9A9339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6EE00" w14:textId="77777777" w:rsidR="005A1F79" w:rsidRPr="000759E8" w:rsidRDefault="005A1F79" w:rsidP="00740076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5304B" w14:textId="77777777" w:rsidR="005A1F79" w:rsidRPr="000759E8" w:rsidRDefault="005A1F79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5- O sistema envia </w:t>
            </w:r>
            <w:r>
              <w:rPr>
                <w:lang w:val="pt-BR"/>
              </w:rPr>
              <w:t xml:space="preserve">um e-mail </w:t>
            </w:r>
            <w:r>
              <w:rPr>
                <w:lang w:val="pt-BR"/>
              </w:rPr>
              <w:lastRenderedPageBreak/>
              <w:t>confirmando a alteração.</w:t>
            </w:r>
          </w:p>
        </w:tc>
      </w:tr>
      <w:tr w:rsidR="000759E8" w14:paraId="10DFBD4F" w14:textId="77777777" w:rsidTr="00740076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10ED3C9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lastRenderedPageBreak/>
              <w:t>Inativar</w:t>
            </w:r>
          </w:p>
        </w:tc>
      </w:tr>
      <w:tr w:rsidR="000759E8" w:rsidRPr="000759E8" w14:paraId="01EA5ABD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E39C4" w14:textId="77777777"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</w:t>
            </w:r>
            <w:r w:rsidR="005A1F79">
              <w:rPr>
                <w:lang w:val="pt-BR"/>
              </w:rPr>
              <w:t>usuario</w:t>
            </w:r>
            <w:r w:rsidRPr="000759E8">
              <w:rPr>
                <w:lang w:val="pt-BR"/>
              </w:rPr>
              <w:t xml:space="preserve"> seleciona a opção de inativar </w:t>
            </w:r>
            <w:r w:rsidR="005A1F79">
              <w:rPr>
                <w:lang w:val="pt-BR"/>
              </w:rPr>
              <w:t>conta</w:t>
            </w:r>
            <w:r w:rsidRPr="000759E8">
              <w:rPr>
                <w:lang w:val="pt-BR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B0BA4" w14:textId="77777777" w:rsidR="000759E8" w:rsidRPr="000759E8" w:rsidRDefault="005A1F79" w:rsidP="005A1F79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2- O sistema apresenta uma confirmação do procedimento</w:t>
            </w:r>
            <w:r w:rsidR="000759E8" w:rsidRPr="000759E8">
              <w:rPr>
                <w:lang w:val="pt-BR"/>
              </w:rPr>
              <w:t>.</w:t>
            </w:r>
          </w:p>
        </w:tc>
      </w:tr>
      <w:tr w:rsidR="000759E8" w:rsidRPr="000759E8" w14:paraId="5A4C18D7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7B511" w14:textId="77777777"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3- O </w:t>
            </w:r>
            <w:r w:rsidR="005A1F79">
              <w:rPr>
                <w:lang w:val="pt-BR"/>
              </w:rPr>
              <w:t>usuário</w:t>
            </w:r>
            <w:r w:rsidRPr="000759E8">
              <w:rPr>
                <w:lang w:val="pt-BR"/>
              </w:rPr>
              <w:t xml:space="preserve"> confirma a inativação do </w:t>
            </w:r>
            <w:r w:rsidR="005A1F79">
              <w:rPr>
                <w:lang w:val="pt-BR"/>
              </w:rPr>
              <w:t>perfil</w:t>
            </w:r>
            <w:r w:rsidRPr="000759E8">
              <w:rPr>
                <w:lang w:val="pt-BR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A0DB1" w14:textId="77777777" w:rsidR="000759E8" w:rsidRPr="000759E8" w:rsidRDefault="000759E8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altera o status do usuário para inativo e registra a operação.</w:t>
            </w:r>
          </w:p>
        </w:tc>
      </w:tr>
      <w:tr w:rsidR="000759E8" w:rsidRPr="000759E8" w14:paraId="68C8987D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1CC45" w14:textId="77777777" w:rsidR="000759E8" w:rsidRPr="000759E8" w:rsidRDefault="000759E8" w:rsidP="00740076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63694" w14:textId="77777777" w:rsidR="000759E8" w:rsidRPr="000759E8" w:rsidRDefault="000759E8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exibe mensagem de inativação efetuada com sucesso.</w:t>
            </w:r>
          </w:p>
        </w:tc>
      </w:tr>
    </w:tbl>
    <w:p w14:paraId="728EF39C" w14:textId="77777777" w:rsidR="000759E8" w:rsidRPr="000759E8" w:rsidRDefault="000759E8">
      <w:pPr>
        <w:spacing w:before="60"/>
        <w:rPr>
          <w:lang w:val="pt-BR"/>
        </w:rPr>
      </w:pPr>
    </w:p>
    <w:p w14:paraId="71249FB4" w14:textId="77777777" w:rsidR="00DF0E50" w:rsidRPr="000759E8" w:rsidRDefault="005A1F79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3</w:t>
      </w:r>
      <w:r w:rsidR="00740076" w:rsidRPr="000759E8">
        <w:rPr>
          <w:b/>
          <w:sz w:val="22"/>
          <w:lang w:val="pt-BR"/>
        </w:rPr>
        <w:t>. Caso de uso – Fazer Login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01BD1088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FBC4C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7657B" w14:textId="77777777" w:rsidR="00DF0E50" w:rsidRDefault="00740076">
            <w:pPr>
              <w:spacing w:line="276" w:lineRule="auto"/>
            </w:pPr>
            <w:r>
              <w:t>RF03: Fazer Login</w:t>
            </w:r>
          </w:p>
        </w:tc>
      </w:tr>
      <w:tr w:rsidR="00DF0E50" w14:paraId="67C51078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FD3A6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76185" w14:textId="77777777" w:rsidR="00DF0E50" w:rsidRDefault="00740076">
            <w:pPr>
              <w:spacing w:line="276" w:lineRule="auto"/>
            </w:pPr>
            <w:r>
              <w:t>Usuário interno</w:t>
            </w:r>
          </w:p>
        </w:tc>
      </w:tr>
      <w:tr w:rsidR="00DF0E50" w14:paraId="5B08E3FF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5ADAE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496C4" w14:textId="77777777" w:rsidR="00DF0E50" w:rsidRDefault="00740076">
            <w:pPr>
              <w:spacing w:line="276" w:lineRule="auto"/>
            </w:pPr>
            <w:r>
              <w:t>Sistema de autenticação</w:t>
            </w:r>
          </w:p>
        </w:tc>
      </w:tr>
      <w:tr w:rsidR="00DF0E50" w:rsidRPr="000759E8" w14:paraId="778CCA83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FA525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F71C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previamente cadastrado e ativo no sistema.</w:t>
            </w:r>
          </w:p>
        </w:tc>
      </w:tr>
      <w:tr w:rsidR="00DF0E50" w:rsidRPr="000759E8" w14:paraId="37076225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20118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0D92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e direcionado às funcionalidades permitidas pelo seu perfil.</w:t>
            </w:r>
          </w:p>
        </w:tc>
      </w:tr>
      <w:tr w:rsidR="00DF0E50" w14:paraId="52C84AE1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14CE907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E94853C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59698B72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D6BC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acessa a página inicial do sistema.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CD3E2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a tela de login.</w:t>
            </w:r>
          </w:p>
        </w:tc>
      </w:tr>
      <w:tr w:rsidR="00DF0E50" w:rsidRPr="000759E8" w14:paraId="0963E0A5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7887A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login e senha e solicita a entrada.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B9805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as credenciais informadas.</w:t>
            </w:r>
          </w:p>
        </w:tc>
      </w:tr>
      <w:tr w:rsidR="00DF0E50" w:rsidRPr="000759E8" w14:paraId="42023C6F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DD1D6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7EBEA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inicia a sessão do usuário e libera as opções conforme o nível de acesso.</w:t>
            </w:r>
          </w:p>
        </w:tc>
      </w:tr>
    </w:tbl>
    <w:p w14:paraId="6AD552A7" w14:textId="77777777"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14:paraId="14D0B2D4" w14:textId="77777777" w:rsidR="00DF0E50" w:rsidRPr="000759E8" w:rsidRDefault="005A1F79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4</w:t>
      </w:r>
      <w:r w:rsidR="00740076" w:rsidRPr="000759E8">
        <w:rPr>
          <w:b/>
          <w:sz w:val="22"/>
          <w:lang w:val="pt-BR"/>
        </w:rPr>
        <w:t>. Caso de uso – Fazer Logout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2F3FBA6E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920B2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8108C" w14:textId="77777777" w:rsidR="00DF0E50" w:rsidRDefault="00740076">
            <w:pPr>
              <w:spacing w:line="276" w:lineRule="auto"/>
            </w:pPr>
            <w:r>
              <w:t>RF04: Fazer Logout</w:t>
            </w:r>
          </w:p>
        </w:tc>
      </w:tr>
      <w:tr w:rsidR="00DF0E50" w14:paraId="5B1325E6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FD332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5F8B6" w14:textId="77777777" w:rsidR="00DF0E50" w:rsidRDefault="00740076">
            <w:pPr>
              <w:spacing w:line="276" w:lineRule="auto"/>
            </w:pPr>
            <w:r>
              <w:t>Usuário interno</w:t>
            </w:r>
          </w:p>
        </w:tc>
      </w:tr>
      <w:tr w:rsidR="00DF0E50" w14:paraId="215C3A85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1C2D9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CAD96" w14:textId="77777777"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14:paraId="1DEAA9F3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DD0CA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FB25E" w14:textId="77777777" w:rsidR="00DF0E50" w:rsidRDefault="00740076">
            <w:pPr>
              <w:spacing w:line="276" w:lineRule="auto"/>
            </w:pPr>
            <w:r>
              <w:t>Usuário autenticado no sistema.</w:t>
            </w:r>
          </w:p>
        </w:tc>
      </w:tr>
      <w:tr w:rsidR="00DF0E50" w14:paraId="3A15A0BB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69509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0583B" w14:textId="77777777" w:rsidR="00DF0E50" w:rsidRDefault="00740076">
            <w:pPr>
              <w:spacing w:line="276" w:lineRule="auto"/>
            </w:pPr>
            <w:r>
              <w:t>Sessão encerrada com segurança.</w:t>
            </w:r>
          </w:p>
        </w:tc>
      </w:tr>
      <w:tr w:rsidR="00DF0E50" w14:paraId="398E82DA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AC402D8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lastRenderedPageBreak/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CADFB4C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3826B241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EC2E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seleciona a opção de sair do sistema.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9073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solicita a confirmação da saída.</w:t>
            </w:r>
          </w:p>
        </w:tc>
      </w:tr>
      <w:tr w:rsidR="00DF0E50" w:rsidRPr="000759E8" w14:paraId="50A10379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14952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confirma o logout.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6A33C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encerra a sessão e redireciona para a tela inicial.</w:t>
            </w:r>
          </w:p>
        </w:tc>
      </w:tr>
    </w:tbl>
    <w:p w14:paraId="4C0F0828" w14:textId="77777777"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14:paraId="77B8C024" w14:textId="77777777" w:rsidR="00DF0E50" w:rsidRPr="000759E8" w:rsidRDefault="00740076">
      <w:pPr>
        <w:spacing w:before="200" w:after="80"/>
        <w:rPr>
          <w:lang w:val="pt-BR"/>
        </w:rPr>
      </w:pPr>
      <w:r w:rsidRPr="000759E8">
        <w:rPr>
          <w:b/>
          <w:sz w:val="22"/>
          <w:lang w:val="pt-BR"/>
        </w:rPr>
        <w:t xml:space="preserve">Quadro </w:t>
      </w:r>
      <w:r w:rsidR="005A1F79">
        <w:rPr>
          <w:b/>
          <w:sz w:val="22"/>
          <w:lang w:val="pt-BR"/>
        </w:rPr>
        <w:t>5</w:t>
      </w:r>
      <w:r w:rsidRPr="000759E8">
        <w:rPr>
          <w:b/>
          <w:sz w:val="22"/>
          <w:lang w:val="pt-BR"/>
        </w:rPr>
        <w:t>. Caso de uso – Recuperação de Senha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7B7E24B7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02E93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77CDE" w14:textId="77777777" w:rsidR="00DF0E50" w:rsidRDefault="00740076">
            <w:pPr>
              <w:spacing w:line="276" w:lineRule="auto"/>
            </w:pPr>
            <w:r>
              <w:t>RF05: Recuperação de Senha</w:t>
            </w:r>
          </w:p>
        </w:tc>
      </w:tr>
      <w:tr w:rsidR="00DF0E50" w14:paraId="33EB784D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3790B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75883" w14:textId="77777777" w:rsidR="00DF0E50" w:rsidRDefault="00740076">
            <w:pPr>
              <w:spacing w:line="276" w:lineRule="auto"/>
            </w:pPr>
            <w:r>
              <w:t>Usuário interno</w:t>
            </w:r>
          </w:p>
        </w:tc>
      </w:tr>
      <w:tr w:rsidR="00DF0E50" w14:paraId="6DFECA13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2EC39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D4723" w14:textId="77777777" w:rsidR="00DF0E50" w:rsidRDefault="00740076">
            <w:pPr>
              <w:spacing w:line="276" w:lineRule="auto"/>
            </w:pPr>
            <w:r>
              <w:t>Serviço de e-mail</w:t>
            </w:r>
          </w:p>
        </w:tc>
      </w:tr>
      <w:tr w:rsidR="00DF0E50" w:rsidRPr="000759E8" w14:paraId="72A3D82C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B3C3A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26AB0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cadastrado com e-mail válido no sistema.</w:t>
            </w:r>
          </w:p>
        </w:tc>
      </w:tr>
      <w:tr w:rsidR="00DF0E50" w:rsidRPr="000759E8" w14:paraId="55A2CEFD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9021A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26B7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apto a definir uma nova senha de acesso.</w:t>
            </w:r>
          </w:p>
        </w:tc>
      </w:tr>
      <w:tr w:rsidR="00DF0E50" w14:paraId="3477BA2F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1EB9075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511BC76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3859E36F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E6334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acessa a opção de recuperação de senha.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0C2B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a tela para informar o e-mail cadastrado.</w:t>
            </w:r>
          </w:p>
        </w:tc>
      </w:tr>
      <w:tr w:rsidR="00DF0E50" w:rsidRPr="000759E8" w14:paraId="36FD7786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6D8B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o e-mail e confirma a solicitação.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4B195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 e-mail e gera o procedimento de recuperação.</w:t>
            </w:r>
          </w:p>
        </w:tc>
      </w:tr>
      <w:tr w:rsidR="00DF0E50" w:rsidRPr="000759E8" w14:paraId="53E3F91E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F13B7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42A9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envia instruções de redefinição para o e-mail do usuário.</w:t>
            </w:r>
          </w:p>
        </w:tc>
      </w:tr>
      <w:tr w:rsidR="00DF0E50" w:rsidRPr="000759E8" w14:paraId="4027D74A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8C85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6- O usuário acessa o link recebido, informa a nova senha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AA6A4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7- O sistema valida a nova senha, atualiza o cadastro e informa o sucesso da operação.</w:t>
            </w:r>
          </w:p>
        </w:tc>
      </w:tr>
    </w:tbl>
    <w:p w14:paraId="537B1982" w14:textId="77777777"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14:paraId="348E7215" w14:textId="77777777" w:rsidR="00DF0E50" w:rsidRPr="000759E8" w:rsidRDefault="00740076">
      <w:pPr>
        <w:spacing w:before="200" w:after="80"/>
        <w:rPr>
          <w:lang w:val="pt-BR"/>
        </w:rPr>
      </w:pPr>
      <w:r w:rsidRPr="000759E8">
        <w:rPr>
          <w:b/>
          <w:sz w:val="22"/>
          <w:lang w:val="pt-BR"/>
        </w:rPr>
        <w:t xml:space="preserve">Quadro </w:t>
      </w:r>
      <w:r w:rsidR="005A1F79">
        <w:rPr>
          <w:b/>
          <w:sz w:val="22"/>
          <w:lang w:val="pt-BR"/>
        </w:rPr>
        <w:t>6</w:t>
      </w:r>
      <w:r w:rsidRPr="000759E8">
        <w:rPr>
          <w:b/>
          <w:sz w:val="22"/>
          <w:lang w:val="pt-BR"/>
        </w:rPr>
        <w:t>. Caso de uso – Gerenciar Doadores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38BB1BA1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B7202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1A386" w14:textId="77777777" w:rsidR="00DF0E50" w:rsidRDefault="00740076">
            <w:pPr>
              <w:spacing w:line="276" w:lineRule="auto"/>
            </w:pPr>
            <w:r>
              <w:t>RF06: Gerenciar Doadores</w:t>
            </w:r>
          </w:p>
        </w:tc>
      </w:tr>
      <w:tr w:rsidR="00DF0E50" w14:paraId="1C6A8483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FC20E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499BB" w14:textId="77777777"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 w14:paraId="4B47FE0C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A4672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D4760" w14:textId="77777777" w:rsidR="00DF0E50" w:rsidRDefault="00740076">
            <w:pPr>
              <w:spacing w:line="276" w:lineRule="auto"/>
            </w:pPr>
            <w:r>
              <w:t>Colaboradores</w:t>
            </w:r>
          </w:p>
        </w:tc>
      </w:tr>
      <w:tr w:rsidR="00DF0E50" w:rsidRPr="000759E8" w14:paraId="5AFCF004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9F9D6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25AA9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de cadastro de doadores.</w:t>
            </w:r>
          </w:p>
        </w:tc>
      </w:tr>
      <w:tr w:rsidR="00DF0E50" w:rsidRPr="000759E8" w14:paraId="5CBEA531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0B580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FC67E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Cadastro de doador criado, alterado, consultado ou inativado.</w:t>
            </w:r>
          </w:p>
        </w:tc>
      </w:tr>
      <w:tr w:rsidR="00DF0E50" w14:paraId="0039B7B5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8D42557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DA93A99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14:paraId="3492DBE0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149501A" w14:textId="77777777" w:rsidR="00DF0E50" w:rsidRDefault="00740076">
            <w:pPr>
              <w:spacing w:line="276" w:lineRule="auto"/>
            </w:pPr>
            <w:r>
              <w:rPr>
                <w:b/>
              </w:rPr>
              <w:lastRenderedPageBreak/>
              <w:t>Cadastrar</w:t>
            </w:r>
          </w:p>
        </w:tc>
      </w:tr>
      <w:tr w:rsidR="00DF0E50" w:rsidRPr="000759E8" w14:paraId="330B5D1A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9EDDB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gerenciar doadores e seleciona cadastrar.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696FD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 formulário de doador.</w:t>
            </w:r>
          </w:p>
        </w:tc>
      </w:tr>
      <w:tr w:rsidR="00DF0E50" w:rsidRPr="000759E8" w14:paraId="5C2D9185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F70C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informa nome completo, telefone, e-mail, tipo de doador e demais dados cadastrais.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592CD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os campos obrigatórios e grava o cadastro.</w:t>
            </w:r>
          </w:p>
        </w:tc>
      </w:tr>
      <w:tr w:rsidR="00DF0E50" w:rsidRPr="000759E8" w14:paraId="0032ABF8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48D5B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FC76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confirma o cadastro do doador.</w:t>
            </w:r>
          </w:p>
        </w:tc>
      </w:tr>
      <w:tr w:rsidR="00DF0E50" w14:paraId="073AC88C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2FBF6E0" w14:textId="77777777" w:rsidR="00DF0E50" w:rsidRDefault="00740076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DF0E50" w:rsidRPr="000759E8" w14:paraId="6AFBBADB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C4433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localiza o doador desejado.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1523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os dados cadastrados e o histórico de doações.</w:t>
            </w:r>
          </w:p>
        </w:tc>
      </w:tr>
      <w:tr w:rsidR="00DF0E50" w:rsidRPr="000759E8" w14:paraId="7A9D8B00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C4A3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altera as informações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7CDC3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e salva as alterações realizadas.</w:t>
            </w:r>
          </w:p>
        </w:tc>
      </w:tr>
      <w:tr w:rsidR="00DF0E50" w14:paraId="27FEF58D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8EA850D" w14:textId="77777777" w:rsidR="00DF0E50" w:rsidRDefault="00740076">
            <w:pPr>
              <w:spacing w:line="276" w:lineRule="auto"/>
            </w:pPr>
            <w:r>
              <w:rPr>
                <w:b/>
              </w:rPr>
              <w:t>Inativar</w:t>
            </w:r>
          </w:p>
        </w:tc>
      </w:tr>
      <w:tr w:rsidR="00DF0E50" w:rsidRPr="000759E8" w14:paraId="29C20336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EF40B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seleciona a opção de inativar doador.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53152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solicita confirmação da operação.</w:t>
            </w:r>
          </w:p>
        </w:tc>
      </w:tr>
      <w:tr w:rsidR="00DF0E50" w:rsidRPr="000759E8" w14:paraId="2BDBD2EC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2022A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confirma a inativação.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9CD0A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atualiza o status do doador e mantém o histórico vinculado.</w:t>
            </w:r>
          </w:p>
        </w:tc>
      </w:tr>
    </w:tbl>
    <w:p w14:paraId="2B377CDB" w14:textId="77777777"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14:paraId="0ABD9E3A" w14:textId="77777777" w:rsidR="00DF0E50" w:rsidRPr="000759E8" w:rsidRDefault="00740076">
      <w:pPr>
        <w:spacing w:before="200" w:after="80"/>
        <w:rPr>
          <w:lang w:val="pt-BR"/>
        </w:rPr>
      </w:pPr>
      <w:r w:rsidRPr="000759E8">
        <w:rPr>
          <w:b/>
          <w:sz w:val="22"/>
          <w:lang w:val="pt-BR"/>
        </w:rPr>
        <w:t xml:space="preserve">Quadro </w:t>
      </w:r>
      <w:r w:rsidR="005A1F79">
        <w:rPr>
          <w:b/>
          <w:sz w:val="22"/>
          <w:lang w:val="pt-BR"/>
        </w:rPr>
        <w:t>7</w:t>
      </w:r>
      <w:r w:rsidRPr="000759E8">
        <w:rPr>
          <w:b/>
          <w:sz w:val="22"/>
          <w:lang w:val="pt-BR"/>
        </w:rPr>
        <w:t xml:space="preserve">. Caso de uso – </w:t>
      </w:r>
      <w:r w:rsidRPr="00740076">
        <w:rPr>
          <w:b/>
          <w:sz w:val="22"/>
          <w:lang w:val="pt-BR"/>
        </w:rPr>
        <w:t>Gerenciar solicitações de retirada de doações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:rsidRPr="000759E8" w14:paraId="60123C76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BC12F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EDEB2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RF07</w:t>
            </w:r>
            <w:r w:rsidRPr="000759E8">
              <w:rPr>
                <w:lang w:val="pt-BR"/>
              </w:rPr>
              <w:t xml:space="preserve">: </w:t>
            </w:r>
            <w:r w:rsidRPr="00740076">
              <w:rPr>
                <w:sz w:val="22"/>
                <w:lang w:val="pt-BR"/>
              </w:rPr>
              <w:t>Gerenciar solicitações de retirada de doações</w:t>
            </w:r>
          </w:p>
        </w:tc>
      </w:tr>
      <w:tr w:rsidR="00DF0E50" w14:paraId="621E9D4F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666FD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9D5DF" w14:textId="77777777" w:rsidR="00DF0E50" w:rsidRDefault="00740076">
            <w:pPr>
              <w:spacing w:line="276" w:lineRule="auto"/>
            </w:pPr>
            <w:r>
              <w:t>Administrador e Colaboradores</w:t>
            </w:r>
          </w:p>
        </w:tc>
      </w:tr>
      <w:tr w:rsidR="00DF0E50" w14:paraId="250B11BF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5BC9C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18F80" w14:textId="77777777"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:rsidRPr="000759E8" w14:paraId="3A96C8ED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4839C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9CC7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e categorias de itens previamente cadastradas.</w:t>
            </w:r>
          </w:p>
        </w:tc>
      </w:tr>
      <w:tr w:rsidR="00DF0E50" w:rsidRPr="000759E8" w14:paraId="5F8BB1EC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70D0E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CAD93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Saída</w:t>
            </w:r>
            <w:r w:rsidRPr="000759E8">
              <w:rPr>
                <w:lang w:val="pt-BR"/>
              </w:rPr>
              <w:t xml:space="preserve"> de doação registrada e estoque atualizado automaticamente.</w:t>
            </w:r>
          </w:p>
        </w:tc>
      </w:tr>
      <w:tr w:rsidR="00DF0E50" w14:paraId="586B884E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D359C8E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C3A3B0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54014728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8EB5C" w14:textId="77777777" w:rsidR="00DF0E50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usuário acessa a opção de registrar </w:t>
            </w:r>
            <w:r>
              <w:rPr>
                <w:lang w:val="pt-BR"/>
              </w:rPr>
              <w:t>saída</w:t>
            </w:r>
            <w:r w:rsidRPr="000759E8">
              <w:rPr>
                <w:lang w:val="pt-BR"/>
              </w:rPr>
              <w:t xml:space="preserve"> de doação.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9E5C9" w14:textId="77777777" w:rsidR="00DF0E50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2- O sistema exibe o formulário de </w:t>
            </w:r>
            <w:r>
              <w:rPr>
                <w:lang w:val="pt-BR"/>
              </w:rPr>
              <w:t>baixa de estoque</w:t>
            </w:r>
            <w:r w:rsidRPr="000759E8">
              <w:rPr>
                <w:lang w:val="pt-BR"/>
              </w:rPr>
              <w:t>.</w:t>
            </w:r>
          </w:p>
        </w:tc>
      </w:tr>
      <w:tr w:rsidR="00DF0E50" w:rsidRPr="000759E8" w14:paraId="3CC96C2E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39C07" w14:textId="77777777" w:rsidR="00DF0E50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3- O usuário </w:t>
            </w:r>
            <w:r>
              <w:rPr>
                <w:lang w:val="pt-BR"/>
              </w:rPr>
              <w:t>os itens</w:t>
            </w:r>
            <w:r w:rsidRPr="000759E8">
              <w:rPr>
                <w:lang w:val="pt-BR"/>
              </w:rPr>
              <w:t xml:space="preserve">, categoria, </w:t>
            </w:r>
            <w:r>
              <w:rPr>
                <w:lang w:val="pt-BR"/>
              </w:rPr>
              <w:t>quantidade e</w:t>
            </w:r>
            <w:r w:rsidRPr="000759E8">
              <w:rPr>
                <w:lang w:val="pt-BR"/>
              </w:rPr>
              <w:t xml:space="preserve"> unidade de medida</w:t>
            </w:r>
            <w:r>
              <w:rPr>
                <w:lang w:val="pt-BR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591DC" w14:textId="77777777" w:rsidR="00DF0E50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4- O sistema valida os dados e registra a </w:t>
            </w:r>
            <w:r>
              <w:rPr>
                <w:lang w:val="pt-BR"/>
              </w:rPr>
              <w:t>saída</w:t>
            </w:r>
            <w:r w:rsidRPr="000759E8">
              <w:rPr>
                <w:lang w:val="pt-BR"/>
              </w:rPr>
              <w:t xml:space="preserve"> de cada item.</w:t>
            </w:r>
          </w:p>
        </w:tc>
      </w:tr>
      <w:tr w:rsidR="00DF0E50" w:rsidRPr="000759E8" w14:paraId="5DF05B1F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7F096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5761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5- O sistema atualiza automaticamente as quantidades disponíveis no </w:t>
            </w:r>
            <w:r w:rsidRPr="000759E8">
              <w:rPr>
                <w:lang w:val="pt-BR"/>
              </w:rPr>
              <w:lastRenderedPageBreak/>
              <w:t>estoque.</w:t>
            </w:r>
          </w:p>
        </w:tc>
      </w:tr>
      <w:tr w:rsidR="00DF0E50" w:rsidRPr="000759E8" w14:paraId="55B3B2FB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49D62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6B2BD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6- O sistema registra o histórico da movimentação com data, usuário e tipo de operação.</w:t>
            </w:r>
          </w:p>
        </w:tc>
      </w:tr>
    </w:tbl>
    <w:p w14:paraId="69E63B78" w14:textId="77777777"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t>Fonte: Autores</w:t>
      </w:r>
    </w:p>
    <w:p w14:paraId="40846733" w14:textId="77777777" w:rsidR="00740076" w:rsidRPr="00740076" w:rsidRDefault="00740076" w:rsidP="00740076">
      <w:pPr>
        <w:spacing w:before="200" w:after="80"/>
        <w:rPr>
          <w:b/>
          <w:sz w:val="22"/>
          <w:lang w:val="pt-BR"/>
        </w:rPr>
      </w:pPr>
      <w:r>
        <w:rPr>
          <w:b/>
          <w:sz w:val="22"/>
          <w:lang w:val="pt-BR"/>
        </w:rPr>
        <w:t xml:space="preserve">Quadro 8. Caso de uso - </w:t>
      </w:r>
      <w:r w:rsidRPr="00740076">
        <w:rPr>
          <w:b/>
          <w:sz w:val="22"/>
          <w:lang w:val="pt-BR"/>
        </w:rPr>
        <w:t>Gerenciar movimentação de estoque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740076" w:rsidRPr="000759E8" w14:paraId="0407A7DB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7EBFD" w14:textId="77777777" w:rsidR="00740076" w:rsidRDefault="00740076" w:rsidP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5284B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RF08</w:t>
            </w:r>
            <w:r w:rsidRPr="000759E8">
              <w:rPr>
                <w:lang w:val="pt-BR"/>
              </w:rPr>
              <w:t>:</w:t>
            </w:r>
            <w:r w:rsidRPr="00740076">
              <w:rPr>
                <w:lang w:val="pt-BR"/>
              </w:rPr>
              <w:t xml:space="preserve"> </w:t>
            </w:r>
            <w:r w:rsidRPr="00740076">
              <w:rPr>
                <w:sz w:val="22"/>
                <w:lang w:val="pt-BR"/>
              </w:rPr>
              <w:t xml:space="preserve">Gerenciar </w:t>
            </w:r>
            <w:r>
              <w:rPr>
                <w:sz w:val="22"/>
                <w:lang w:val="pt-BR"/>
              </w:rPr>
              <w:t>Movimentações</w:t>
            </w:r>
            <w:r w:rsidRPr="00740076">
              <w:rPr>
                <w:sz w:val="22"/>
                <w:lang w:val="pt-BR"/>
              </w:rPr>
              <w:t xml:space="preserve"> </w:t>
            </w:r>
            <w:r>
              <w:rPr>
                <w:sz w:val="22"/>
                <w:lang w:val="pt-BR"/>
              </w:rPr>
              <w:t>de estoque</w:t>
            </w:r>
          </w:p>
        </w:tc>
      </w:tr>
      <w:tr w:rsidR="00740076" w14:paraId="079F2EC2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F3189" w14:textId="77777777" w:rsidR="00740076" w:rsidRDefault="00740076" w:rsidP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C185B" w14:textId="77777777" w:rsidR="00740076" w:rsidRDefault="00740076" w:rsidP="00740076">
            <w:pPr>
              <w:spacing w:line="276" w:lineRule="auto"/>
            </w:pPr>
            <w:r>
              <w:t>Administrador e Colaboradores</w:t>
            </w:r>
          </w:p>
        </w:tc>
      </w:tr>
      <w:tr w:rsidR="00740076" w14:paraId="30BD4378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177D6" w14:textId="77777777" w:rsidR="00740076" w:rsidRDefault="00740076" w:rsidP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EF86C" w14:textId="77777777" w:rsidR="00740076" w:rsidRDefault="00740076" w:rsidP="00740076">
            <w:pPr>
              <w:spacing w:line="276" w:lineRule="auto"/>
            </w:pPr>
            <w:r>
              <w:t>Doador</w:t>
            </w:r>
          </w:p>
        </w:tc>
      </w:tr>
      <w:tr w:rsidR="00740076" w:rsidRPr="000759E8" w14:paraId="728E3933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217C0" w14:textId="77777777" w:rsidR="00740076" w:rsidRDefault="00740076" w:rsidP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613B2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e categorias de itens previamente cadastradas.</w:t>
            </w:r>
          </w:p>
        </w:tc>
      </w:tr>
      <w:tr w:rsidR="00740076" w:rsidRPr="000759E8" w14:paraId="2B37D1C2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559CE" w14:textId="77777777" w:rsidR="00740076" w:rsidRDefault="00740076" w:rsidP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3238D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Entrada de doação registrada e estoque atualizado automaticamente.</w:t>
            </w:r>
          </w:p>
        </w:tc>
      </w:tr>
      <w:tr w:rsidR="00740076" w14:paraId="04358F78" w14:textId="77777777" w:rsidTr="00740076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776CAEF" w14:textId="77777777" w:rsidR="00740076" w:rsidRDefault="00740076" w:rsidP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353E2EE" w14:textId="77777777" w:rsidR="00740076" w:rsidRDefault="00740076" w:rsidP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740076" w:rsidRPr="000759E8" w14:paraId="575672F5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D9B41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acessa a opção de registrar entrada de doação.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9C9FC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 formulário de recebimento.</w:t>
            </w:r>
          </w:p>
        </w:tc>
      </w:tr>
      <w:tr w:rsidR="00740076" w:rsidRPr="000759E8" w14:paraId="0DA26F30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4F380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o doador, os itens recebidos, categoria, quantidade, unidade de medida, data de recebimento e validade, quando aplicável.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E4ED0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os dados e registra a entrada de cada item.</w:t>
            </w:r>
          </w:p>
        </w:tc>
      </w:tr>
      <w:tr w:rsidR="00740076" w:rsidRPr="000759E8" w14:paraId="02593225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02DF3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F8EE1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atualiza automaticamente as quantidades disponíveis no estoque.</w:t>
            </w:r>
          </w:p>
        </w:tc>
      </w:tr>
      <w:tr w:rsidR="00740076" w:rsidRPr="000759E8" w14:paraId="68DAE515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57834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136AA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6- O sistema registra o histórico da movimentação com data, usuário e tipo de operação.</w:t>
            </w:r>
          </w:p>
        </w:tc>
      </w:tr>
    </w:tbl>
    <w:p w14:paraId="309341DA" w14:textId="77777777" w:rsidR="00740076" w:rsidRPr="000759E8" w:rsidRDefault="00740076">
      <w:pPr>
        <w:spacing w:before="60"/>
        <w:rPr>
          <w:lang w:val="pt-BR"/>
        </w:rPr>
      </w:pPr>
    </w:p>
    <w:p w14:paraId="1C521F44" w14:textId="77777777" w:rsidR="00DF0E50" w:rsidRPr="000759E8" w:rsidRDefault="00740076">
      <w:pPr>
        <w:spacing w:before="200" w:after="80"/>
        <w:rPr>
          <w:lang w:val="pt-BR"/>
        </w:rPr>
      </w:pPr>
      <w:r w:rsidRPr="000759E8">
        <w:rPr>
          <w:b/>
          <w:sz w:val="22"/>
          <w:lang w:val="pt-BR"/>
        </w:rPr>
        <w:t xml:space="preserve">Quadro </w:t>
      </w:r>
      <w:r>
        <w:rPr>
          <w:b/>
          <w:sz w:val="22"/>
          <w:lang w:val="pt-BR"/>
        </w:rPr>
        <w:t>9</w:t>
      </w:r>
      <w:r w:rsidRPr="000759E8">
        <w:rPr>
          <w:b/>
          <w:sz w:val="22"/>
          <w:lang w:val="pt-BR"/>
        </w:rPr>
        <w:t>. Caso de uso – Consultar Estoque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0DC25647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629BB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B9CFC" w14:textId="77777777" w:rsidR="00DF0E50" w:rsidRDefault="00740076" w:rsidP="00740076">
            <w:pPr>
              <w:spacing w:line="276" w:lineRule="auto"/>
            </w:pPr>
            <w:r>
              <w:t>RF09: Consultar Estoque</w:t>
            </w:r>
          </w:p>
        </w:tc>
      </w:tr>
      <w:tr w:rsidR="00DF0E50" w14:paraId="3C2CE57C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49664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A67CC" w14:textId="77777777" w:rsidR="00DF0E50" w:rsidRDefault="00740076">
            <w:pPr>
              <w:spacing w:line="276" w:lineRule="auto"/>
            </w:pPr>
            <w:r>
              <w:t>Administrador e Colaboradores</w:t>
            </w:r>
          </w:p>
        </w:tc>
      </w:tr>
      <w:tr w:rsidR="00DF0E50" w14:paraId="19190DB0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CA0DD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3F774" w14:textId="77777777"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14:paraId="10D213F2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EC5AB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21BD2" w14:textId="77777777" w:rsidR="00DF0E50" w:rsidRDefault="00740076">
            <w:pPr>
              <w:spacing w:line="276" w:lineRule="auto"/>
            </w:pPr>
            <w:r>
              <w:t>Usuário autenticado no sistema.</w:t>
            </w:r>
          </w:p>
        </w:tc>
      </w:tr>
      <w:tr w:rsidR="00DF0E50" w:rsidRPr="000759E8" w14:paraId="69E5858E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3D76B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C200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Informações de estoque exibidas conforme os filtros aplicados.</w:t>
            </w:r>
          </w:p>
        </w:tc>
      </w:tr>
      <w:tr w:rsidR="00DF0E50" w14:paraId="6F23F948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54190B3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F58DD05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1F72861F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F31A5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>1- O usuário acessa a tela de consulta de estoque.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075C3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os filtros de pesquisa e a listagem de itens.</w:t>
            </w:r>
          </w:p>
        </w:tc>
      </w:tr>
      <w:tr w:rsidR="00DF0E50" w:rsidRPr="000759E8" w14:paraId="023F594D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0034B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um ou mais critérios, como nome, categoria, validade ou disponibilidade.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B184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processa os filtros e exibe os itens correspondentes.</w:t>
            </w:r>
          </w:p>
        </w:tc>
      </w:tr>
      <w:tr w:rsidR="00DF0E50" w:rsidRPr="000759E8" w14:paraId="31BB0F49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19BF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usuário analisa os resultados da consulta.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9270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6- O sistema permite visualizar detalhes do item selecionado.</w:t>
            </w:r>
          </w:p>
        </w:tc>
      </w:tr>
    </w:tbl>
    <w:p w14:paraId="704631F8" w14:textId="77777777"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t>Fonte: Autores</w:t>
      </w:r>
    </w:p>
    <w:p w14:paraId="4FF7D7C0" w14:textId="77777777" w:rsidR="00855E3F" w:rsidRPr="000759E8" w:rsidRDefault="00855E3F">
      <w:pPr>
        <w:spacing w:before="60"/>
        <w:rPr>
          <w:lang w:val="pt-BR"/>
        </w:rPr>
      </w:pPr>
    </w:p>
    <w:p w14:paraId="721CC6E0" w14:textId="77777777" w:rsidR="00DF0E50" w:rsidRPr="000759E8" w:rsidRDefault="005A1F79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 xml:space="preserve">Quadro </w:t>
      </w:r>
      <w:r w:rsidR="00740076">
        <w:rPr>
          <w:b/>
          <w:sz w:val="22"/>
          <w:lang w:val="pt-BR"/>
        </w:rPr>
        <w:t>10</w:t>
      </w:r>
      <w:r w:rsidR="00740076" w:rsidRPr="000759E8">
        <w:rPr>
          <w:b/>
          <w:sz w:val="22"/>
          <w:lang w:val="pt-BR"/>
        </w:rPr>
        <w:t>. Caso de uso – Visualizar Dashboard de Indicadores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:rsidRPr="000759E8" w14:paraId="7DE0F98A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66F51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95EA6" w14:textId="77777777" w:rsidR="00DF0E50" w:rsidRPr="000759E8" w:rsidRDefault="00855E3F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RF 10</w:t>
            </w:r>
            <w:r w:rsidR="00740076" w:rsidRPr="000759E8">
              <w:rPr>
                <w:lang w:val="pt-BR"/>
              </w:rPr>
              <w:t>: Visualizar Dashboard de Indicadores</w:t>
            </w:r>
          </w:p>
        </w:tc>
      </w:tr>
      <w:tr w:rsidR="00DF0E50" w14:paraId="2FCB6CB7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2316C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ED3AD" w14:textId="77777777"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 w14:paraId="3007CD67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66C4B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53B7C" w14:textId="77777777"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:rsidRPr="000759E8" w14:paraId="1C31FC6D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FBB97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C5B29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perfil de administrador.</w:t>
            </w:r>
          </w:p>
        </w:tc>
      </w:tr>
      <w:tr w:rsidR="00DF0E50" w:rsidRPr="000759E8" w14:paraId="25FA016F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DB4D8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F94BD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Indicadores gerenciais exibidos para acompanhamento da operação.</w:t>
            </w:r>
          </w:p>
        </w:tc>
      </w:tr>
      <w:tr w:rsidR="00DF0E50" w14:paraId="7AD1BBED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315D2F3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74A5CA9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3C2F6DD9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35FAB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dashboard.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A049A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consolida e apresenta os indicadores do período.</w:t>
            </w:r>
          </w:p>
        </w:tc>
      </w:tr>
      <w:tr w:rsidR="00DF0E50" w:rsidRPr="000759E8" w14:paraId="1F289D2D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5F8E0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seleciona o período ou filtro desejado.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9511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atualiza os KPIs, como total de doações, itens distribuídos, itens próximos do vencimento, doadores ativos e média de atendimentos.</w:t>
            </w:r>
          </w:p>
        </w:tc>
      </w:tr>
    </w:tbl>
    <w:p w14:paraId="74228C34" w14:textId="77777777"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t>Fonte: Autores</w:t>
      </w:r>
    </w:p>
    <w:p w14:paraId="6C69A451" w14:textId="77777777" w:rsidR="00855E3F" w:rsidRPr="000759E8" w:rsidRDefault="00855E3F">
      <w:pPr>
        <w:spacing w:before="60"/>
        <w:rPr>
          <w:lang w:val="pt-BR"/>
        </w:rPr>
      </w:pPr>
    </w:p>
    <w:p w14:paraId="2BD1BA54" w14:textId="77777777" w:rsidR="00DF0E50" w:rsidRPr="000759E8" w:rsidRDefault="00740076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11</w:t>
      </w:r>
      <w:r w:rsidRPr="000759E8">
        <w:rPr>
          <w:b/>
          <w:sz w:val="22"/>
          <w:lang w:val="pt-BR"/>
        </w:rPr>
        <w:t>. Caso de uso – Gerar Relatórios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53704AEF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5E895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85B38" w14:textId="77777777" w:rsidR="00DF0E50" w:rsidRDefault="00855E3F" w:rsidP="00855E3F">
            <w:pPr>
              <w:spacing w:line="276" w:lineRule="auto"/>
            </w:pPr>
            <w:r>
              <w:t>RF11</w:t>
            </w:r>
            <w:r w:rsidR="00740076">
              <w:t>: Gerar Relatórios</w:t>
            </w:r>
          </w:p>
        </w:tc>
      </w:tr>
      <w:tr w:rsidR="00DF0E50" w14:paraId="22770F70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799A1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D710E" w14:textId="77777777"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 w14:paraId="317D3D34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7FE00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81652" w14:textId="77777777"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:rsidRPr="000759E8" w14:paraId="7F916040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1BFA5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1E8EB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para emissão de relatórios.</w:t>
            </w:r>
          </w:p>
        </w:tc>
      </w:tr>
      <w:tr w:rsidR="00DF0E50" w:rsidRPr="000759E8" w14:paraId="273D9CB7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67223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557FE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Relatório gerado com base nos filtros selecionados.</w:t>
            </w:r>
          </w:p>
        </w:tc>
      </w:tr>
      <w:tr w:rsidR="00DF0E50" w14:paraId="4C2D2D0A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1B1F279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lastRenderedPageBreak/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2AFC534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7207052A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5BE9B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relatórios.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E48AD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os tipos de relatórios disponíveis.</w:t>
            </w:r>
          </w:p>
        </w:tc>
      </w:tr>
      <w:tr w:rsidR="00DF0E50" w:rsidRPr="000759E8" w14:paraId="534D219C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E00D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seleciona o relatório desejado e informa os filtros, como período e categoria.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1FC69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processa os dados e monta o relatório correspondente.</w:t>
            </w:r>
          </w:p>
        </w:tc>
      </w:tr>
      <w:tr w:rsidR="00DF0E50" w:rsidRPr="000759E8" w14:paraId="7B723481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F32DD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administrador visualiza o resultado e, se necessário, solicita a exportação.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F364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6- O sistema disponibiliza o relatório para visualização e/ou exportação.</w:t>
            </w:r>
          </w:p>
        </w:tc>
      </w:tr>
    </w:tbl>
    <w:p w14:paraId="67553C96" w14:textId="77777777"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t>Fonte: Autores</w:t>
      </w:r>
    </w:p>
    <w:p w14:paraId="4C022CEB" w14:textId="77777777" w:rsidR="00855E3F" w:rsidRPr="000759E8" w:rsidRDefault="00855E3F">
      <w:pPr>
        <w:spacing w:before="60"/>
        <w:rPr>
          <w:lang w:val="pt-BR"/>
        </w:rPr>
      </w:pPr>
    </w:p>
    <w:p w14:paraId="0A8218D4" w14:textId="77777777" w:rsidR="00DF0E50" w:rsidRPr="000759E8" w:rsidRDefault="00740076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12</w:t>
      </w:r>
      <w:r w:rsidRPr="000759E8">
        <w:rPr>
          <w:b/>
          <w:sz w:val="22"/>
          <w:lang w:val="pt-BR"/>
        </w:rPr>
        <w:t>. Caso de uso – Gerenciar Categorias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0FC03D16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F2E3E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DE753" w14:textId="77777777" w:rsidR="00DF0E50" w:rsidRDefault="00740076" w:rsidP="00855E3F">
            <w:pPr>
              <w:spacing w:line="276" w:lineRule="auto"/>
            </w:pPr>
            <w:r>
              <w:t>RF1</w:t>
            </w:r>
            <w:r w:rsidR="00855E3F">
              <w:t>2</w:t>
            </w:r>
            <w:r>
              <w:t>: Gerenciar Categorias</w:t>
            </w:r>
          </w:p>
        </w:tc>
      </w:tr>
      <w:tr w:rsidR="00DF0E50" w14:paraId="47E08A76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437FA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45A7F" w14:textId="77777777" w:rsidR="00DF0E50" w:rsidRDefault="00740076">
            <w:pPr>
              <w:spacing w:line="276" w:lineRule="auto"/>
            </w:pPr>
            <w:r>
              <w:t>Administrador e Colaboradores</w:t>
            </w:r>
          </w:p>
        </w:tc>
      </w:tr>
      <w:tr w:rsidR="00DF0E50" w14:paraId="3D5DA5BB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C9FEC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FC60D" w14:textId="77777777"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:rsidRPr="000759E8" w14:paraId="3293480B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BDBF0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15A54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para manutenção de cadastros.</w:t>
            </w:r>
          </w:p>
        </w:tc>
      </w:tr>
      <w:tr w:rsidR="00DF0E50" w:rsidRPr="000759E8" w14:paraId="32636927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FADD4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C841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Categoria cadastrada, alterada ou inativada.</w:t>
            </w:r>
          </w:p>
        </w:tc>
      </w:tr>
      <w:tr w:rsidR="00DF0E50" w14:paraId="6BF466A2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C5C301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FD6BBED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14:paraId="4CDFC5A0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A1258A7" w14:textId="77777777" w:rsidR="00DF0E50" w:rsidRDefault="00740076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DF0E50" w:rsidRPr="000759E8" w14:paraId="03B9130C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D657D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acessa a opção de gerenciar categorias e seleciona cadastrar.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B487E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 formulário da categoria.</w:t>
            </w:r>
          </w:p>
        </w:tc>
      </w:tr>
      <w:tr w:rsidR="00DF0E50" w:rsidRPr="000759E8" w14:paraId="78B5A62A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C5DD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nome e descrição da categoria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900E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 preenchimento e grava o registro.</w:t>
            </w:r>
          </w:p>
        </w:tc>
      </w:tr>
      <w:tr w:rsidR="00DF0E50" w14:paraId="09CC3D10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BB49530" w14:textId="77777777" w:rsidR="00DF0E50" w:rsidRDefault="00740076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DF0E50" w:rsidRPr="000759E8" w14:paraId="2D532873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F549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seleciona a categoria desejada na listagem.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C4300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os dados atuais da categoria.</w:t>
            </w:r>
          </w:p>
        </w:tc>
      </w:tr>
      <w:tr w:rsidR="00DF0E50" w:rsidRPr="000759E8" w14:paraId="1AC71118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38842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altera as informações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F4CEE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salva as alterações efetuadas.</w:t>
            </w:r>
          </w:p>
        </w:tc>
      </w:tr>
      <w:tr w:rsidR="00DF0E50" w14:paraId="07A2CA88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1E775E5" w14:textId="77777777" w:rsidR="00DF0E50" w:rsidRDefault="00740076">
            <w:pPr>
              <w:spacing w:line="276" w:lineRule="auto"/>
            </w:pPr>
            <w:r>
              <w:rPr>
                <w:b/>
              </w:rPr>
              <w:t>Inativar</w:t>
            </w:r>
          </w:p>
        </w:tc>
      </w:tr>
      <w:tr w:rsidR="00DF0E50" w:rsidRPr="000759E8" w14:paraId="7BAC5A47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06BF2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escolhe a categoria que deseja inativar.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9E0A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solicita confirmação da operação.</w:t>
            </w:r>
          </w:p>
        </w:tc>
      </w:tr>
      <w:tr w:rsidR="00DF0E50" w:rsidRPr="000759E8" w14:paraId="04A793A3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0606A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confirma a inativação.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F777B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4- O sistema inativa a categoria </w:t>
            </w:r>
            <w:r w:rsidRPr="000759E8">
              <w:rPr>
                <w:lang w:val="pt-BR"/>
              </w:rPr>
              <w:lastRenderedPageBreak/>
              <w:t>sem apagar o histórico vinculado.</w:t>
            </w:r>
          </w:p>
        </w:tc>
      </w:tr>
    </w:tbl>
    <w:p w14:paraId="2BD781B3" w14:textId="77777777"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lastRenderedPageBreak/>
        <w:t>Fonte: Autores</w:t>
      </w:r>
    </w:p>
    <w:p w14:paraId="05976D53" w14:textId="77777777" w:rsidR="00855E3F" w:rsidRDefault="00855E3F">
      <w:pPr>
        <w:spacing w:before="60"/>
        <w:rPr>
          <w:sz w:val="18"/>
          <w:lang w:val="pt-BR"/>
        </w:rPr>
      </w:pPr>
    </w:p>
    <w:p w14:paraId="1D49AC99" w14:textId="77777777" w:rsidR="00855E3F" w:rsidRPr="000759E8" w:rsidRDefault="00855E3F" w:rsidP="00855E3F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13</w:t>
      </w:r>
      <w:r w:rsidRPr="000759E8">
        <w:rPr>
          <w:b/>
          <w:sz w:val="22"/>
          <w:lang w:val="pt-BR"/>
        </w:rPr>
        <w:t xml:space="preserve">. Caso de uso – Gerenciar </w:t>
      </w:r>
      <w:r>
        <w:rPr>
          <w:b/>
          <w:sz w:val="22"/>
          <w:lang w:val="pt-BR"/>
        </w:rPr>
        <w:t>Sub-</w:t>
      </w:r>
      <w:r w:rsidRPr="000759E8">
        <w:rPr>
          <w:b/>
          <w:sz w:val="22"/>
          <w:lang w:val="pt-BR"/>
        </w:rPr>
        <w:t>Categorias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855E3F" w14:paraId="46E3A75A" w14:textId="77777777" w:rsidTr="00AD0F89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F19D6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EFFAE" w14:textId="77777777" w:rsidR="00855E3F" w:rsidRDefault="00855E3F" w:rsidP="00AD0F89">
            <w:pPr>
              <w:spacing w:line="276" w:lineRule="auto"/>
            </w:pPr>
            <w:r>
              <w:t>RF13: Gerenciar Sub-Categorias</w:t>
            </w:r>
          </w:p>
        </w:tc>
      </w:tr>
      <w:tr w:rsidR="00855E3F" w14:paraId="362276B2" w14:textId="77777777" w:rsidTr="00AD0F89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80C53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DA3D2" w14:textId="77777777" w:rsidR="00855E3F" w:rsidRDefault="00855E3F" w:rsidP="00AD0F89">
            <w:pPr>
              <w:spacing w:line="276" w:lineRule="auto"/>
            </w:pPr>
            <w:r>
              <w:t>Administrador e Colaboradores</w:t>
            </w:r>
          </w:p>
        </w:tc>
      </w:tr>
      <w:tr w:rsidR="00855E3F" w14:paraId="46D99F5D" w14:textId="77777777" w:rsidTr="00AD0F89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06879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4D3AE" w14:textId="77777777" w:rsidR="00855E3F" w:rsidRDefault="00855E3F" w:rsidP="00AD0F89">
            <w:pPr>
              <w:spacing w:line="276" w:lineRule="auto"/>
            </w:pPr>
            <w:r>
              <w:t>Sistema</w:t>
            </w:r>
          </w:p>
        </w:tc>
      </w:tr>
      <w:tr w:rsidR="00855E3F" w:rsidRPr="000759E8" w14:paraId="48D19679" w14:textId="77777777" w:rsidTr="00AD0F89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394DE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2D992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para manutenção de cadastros.</w:t>
            </w:r>
          </w:p>
        </w:tc>
      </w:tr>
      <w:tr w:rsidR="00855E3F" w:rsidRPr="000759E8" w14:paraId="3F5B64D7" w14:textId="77777777" w:rsidTr="00AD0F89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67108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B07E9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 cadastrada, alterada ou inativada.</w:t>
            </w:r>
          </w:p>
        </w:tc>
      </w:tr>
      <w:tr w:rsidR="00855E3F" w14:paraId="6837F2CF" w14:textId="77777777" w:rsidTr="00AD0F89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03854DD" w14:textId="77777777" w:rsidR="00855E3F" w:rsidRDefault="00855E3F" w:rsidP="00AD0F89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C1C6412" w14:textId="77777777" w:rsidR="00855E3F" w:rsidRDefault="00855E3F" w:rsidP="00AD0F89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855E3F" w14:paraId="2F66F702" w14:textId="77777777" w:rsidTr="00AD0F89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6ADB2C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855E3F" w:rsidRPr="000759E8" w14:paraId="1DB10D29" w14:textId="77777777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EE145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usuário acessa a opção de gerenciar </w:t>
            </w:r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categorias e seleciona cadastrar.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4C9DD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2- O sistema exibe o formulário da </w:t>
            </w:r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categoria.</w:t>
            </w:r>
          </w:p>
        </w:tc>
      </w:tr>
      <w:tr w:rsidR="00855E3F" w:rsidRPr="000759E8" w14:paraId="138E389F" w14:textId="77777777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2AA9F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3- O usuário informa nome e descrição da </w:t>
            </w:r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86F99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 preenchimento e grava o registro.</w:t>
            </w:r>
          </w:p>
        </w:tc>
      </w:tr>
      <w:tr w:rsidR="00855E3F" w14:paraId="055B795A" w14:textId="77777777" w:rsidTr="00AD0F89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21EDEF0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855E3F" w:rsidRPr="000759E8" w14:paraId="3AF6BD06" w14:textId="77777777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B3535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usuário seleciona a </w:t>
            </w:r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 desejada na listagem.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4FEFB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2- O sistema apresenta os dados atuais da </w:t>
            </w:r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categoria.</w:t>
            </w:r>
          </w:p>
        </w:tc>
      </w:tr>
      <w:tr w:rsidR="00855E3F" w:rsidRPr="000759E8" w14:paraId="549D9CB7" w14:textId="77777777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E60DA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altera as informações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66495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salva as alterações efetuadas.</w:t>
            </w:r>
          </w:p>
        </w:tc>
      </w:tr>
      <w:tr w:rsidR="00855E3F" w14:paraId="26AD5B90" w14:textId="77777777" w:rsidTr="00AD0F89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D920A99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Inativar</w:t>
            </w:r>
          </w:p>
        </w:tc>
      </w:tr>
      <w:tr w:rsidR="00855E3F" w:rsidRPr="000759E8" w14:paraId="23CAB533" w14:textId="77777777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E5DD4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usuário escolhe a </w:t>
            </w:r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 que deseja inativar.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288E6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solicita confirmação da operação.</w:t>
            </w:r>
          </w:p>
        </w:tc>
      </w:tr>
      <w:tr w:rsidR="00855E3F" w:rsidRPr="000759E8" w14:paraId="3B873738" w14:textId="77777777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6309B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confirma a inativação.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844C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inativa a categoria sem apagar o histórico vinculado.</w:t>
            </w:r>
          </w:p>
        </w:tc>
      </w:tr>
    </w:tbl>
    <w:p w14:paraId="4D5E307E" w14:textId="77777777" w:rsidR="00855E3F" w:rsidRPr="000759E8" w:rsidRDefault="00855E3F" w:rsidP="00855E3F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14:paraId="317720C0" w14:textId="77777777" w:rsidR="00855E3F" w:rsidRPr="000759E8" w:rsidRDefault="00855E3F">
      <w:pPr>
        <w:spacing w:before="60"/>
        <w:rPr>
          <w:lang w:val="pt-BR"/>
        </w:rPr>
      </w:pPr>
    </w:p>
    <w:p w14:paraId="42302A76" w14:textId="77777777" w:rsidR="00DF0E50" w:rsidRPr="000759E8" w:rsidRDefault="00740076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14</w:t>
      </w:r>
      <w:r w:rsidRPr="000759E8">
        <w:rPr>
          <w:b/>
          <w:sz w:val="22"/>
          <w:lang w:val="pt-BR"/>
        </w:rPr>
        <w:t>. Caso de uso – Gerenciar Alimentos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2E31185F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9B9FF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15044" w14:textId="77777777" w:rsidR="00DF0E50" w:rsidRDefault="00740076" w:rsidP="00855E3F">
            <w:pPr>
              <w:spacing w:line="276" w:lineRule="auto"/>
            </w:pPr>
            <w:r>
              <w:t>RF1</w:t>
            </w:r>
            <w:r w:rsidR="00855E3F">
              <w:t>4</w:t>
            </w:r>
            <w:r>
              <w:t>: Gerenciar Alimentos</w:t>
            </w:r>
          </w:p>
        </w:tc>
      </w:tr>
      <w:tr w:rsidR="00DF0E50" w14:paraId="1ECB4270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0BBEB" w14:textId="77777777" w:rsidR="00DF0E50" w:rsidRDefault="00740076">
            <w:pPr>
              <w:spacing w:line="276" w:lineRule="auto"/>
            </w:pPr>
            <w:r>
              <w:rPr>
                <w:b/>
              </w:rPr>
              <w:lastRenderedPageBreak/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6042E" w14:textId="77777777"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 w14:paraId="310CCB6B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08179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40767" w14:textId="77777777" w:rsidR="00DF0E50" w:rsidRDefault="00740076">
            <w:pPr>
              <w:spacing w:line="276" w:lineRule="auto"/>
            </w:pPr>
            <w:r>
              <w:t>Colaboradores</w:t>
            </w:r>
          </w:p>
        </w:tc>
      </w:tr>
      <w:tr w:rsidR="00DF0E50" w:rsidRPr="000759E8" w14:paraId="5679F8F6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488E8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51F99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administrativa.</w:t>
            </w:r>
          </w:p>
        </w:tc>
      </w:tr>
      <w:tr w:rsidR="00DF0E50" w:rsidRPr="000759E8" w14:paraId="0542D078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0E10B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61725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Cadastro de alimentos atualizado para uso nas movimentações.</w:t>
            </w:r>
          </w:p>
        </w:tc>
      </w:tr>
      <w:tr w:rsidR="00DF0E50" w14:paraId="3A6EE8E1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F443FE4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5405CA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14:paraId="3EDBB558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BE8D90D" w14:textId="77777777" w:rsidR="00DF0E50" w:rsidRDefault="00740076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DF0E50" w:rsidRPr="000759E8" w14:paraId="771298F1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8C0D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gerenciar alimentos e seleciona cadastrar.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AEA12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 formulário do alimento.</w:t>
            </w:r>
          </w:p>
        </w:tc>
      </w:tr>
      <w:tr w:rsidR="00DF0E50" w:rsidRPr="000759E8" w14:paraId="5FC3D7F4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23EAD" w14:textId="6298DEA2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3- O administrador informa nome, categoria, unidade de medida e </w:t>
            </w:r>
            <w:r w:rsidRPr="00120E0E">
              <w:rPr>
                <w:highlight w:val="yellow"/>
                <w:lang w:val="pt-BR"/>
              </w:rPr>
              <w:t>demais dados necessários.</w:t>
            </w:r>
            <w:r w:rsidR="00120E0E" w:rsidRPr="00120E0E">
              <w:rPr>
                <w:highlight w:val="yellow"/>
                <w:lang w:val="pt-BR"/>
              </w:rPr>
              <w:t xml:space="preserve"> SEMPRE COLOCAR TODOS OS CAMPOS EM TODOS OS GERENCIAR/CADASTRAR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B46B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os dados e grava o cadastro.</w:t>
            </w:r>
          </w:p>
        </w:tc>
      </w:tr>
      <w:tr w:rsidR="00DF0E50" w14:paraId="04A62AD2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7409BCE" w14:textId="77777777" w:rsidR="00DF0E50" w:rsidRDefault="00740076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DF0E50" w:rsidRPr="000759E8" w14:paraId="1DD0793B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56CDD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seleciona um alimento cadastrado.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E4B6E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os dados atuais do alimento.</w:t>
            </w:r>
          </w:p>
        </w:tc>
      </w:tr>
      <w:tr w:rsidR="00DF0E50" w:rsidRPr="000759E8" w14:paraId="62C400FC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77DBC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altera as informações necessárias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F831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salva as alterações realizadas.</w:t>
            </w:r>
          </w:p>
        </w:tc>
      </w:tr>
    </w:tbl>
    <w:p w14:paraId="1466AD46" w14:textId="77777777"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14:paraId="42121538" w14:textId="77777777" w:rsidR="00DF0E50" w:rsidRPr="000759E8" w:rsidRDefault="00740076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15</w:t>
      </w:r>
      <w:r w:rsidRPr="000759E8">
        <w:rPr>
          <w:b/>
          <w:sz w:val="22"/>
          <w:lang w:val="pt-BR"/>
        </w:rPr>
        <w:t>. Caso de uso – Gerenciar Remédios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347FFBC0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4E76D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F1184" w14:textId="77777777" w:rsidR="00DF0E50" w:rsidRDefault="00740076" w:rsidP="00855E3F">
            <w:pPr>
              <w:spacing w:line="276" w:lineRule="auto"/>
            </w:pPr>
            <w:r>
              <w:t>RF1</w:t>
            </w:r>
            <w:r w:rsidR="00855E3F">
              <w:t>5</w:t>
            </w:r>
            <w:r>
              <w:t>: Gerenciar Remédios</w:t>
            </w:r>
          </w:p>
        </w:tc>
      </w:tr>
      <w:tr w:rsidR="00DF0E50" w14:paraId="54AE411D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9C5E6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9D788" w14:textId="77777777"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 w14:paraId="18D2C9A7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4E507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3222C" w14:textId="77777777" w:rsidR="00DF0E50" w:rsidRDefault="00740076">
            <w:pPr>
              <w:spacing w:line="276" w:lineRule="auto"/>
            </w:pPr>
            <w:r>
              <w:t>Colaboradores</w:t>
            </w:r>
          </w:p>
        </w:tc>
      </w:tr>
      <w:tr w:rsidR="00DF0E50" w:rsidRPr="000759E8" w14:paraId="04CBF8D8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ED313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45DB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administrativa.</w:t>
            </w:r>
          </w:p>
        </w:tc>
      </w:tr>
      <w:tr w:rsidR="00DF0E50" w:rsidRPr="000759E8" w14:paraId="75499B5E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63543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60710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Cadastro de remédios atualizado para consulta e controle interno.</w:t>
            </w:r>
          </w:p>
        </w:tc>
      </w:tr>
      <w:tr w:rsidR="00DF0E50" w14:paraId="017ED8CB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3DA6BF2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D6BF411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14:paraId="573E9BD9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A4F8217" w14:textId="77777777" w:rsidR="00DF0E50" w:rsidRDefault="00740076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DF0E50" w:rsidRPr="000759E8" w14:paraId="65F52856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DC40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gerenciar remédios e seleciona cadastrar.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50A9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 formulário do remédio.</w:t>
            </w:r>
          </w:p>
        </w:tc>
      </w:tr>
      <w:tr w:rsidR="00DF0E50" w:rsidRPr="000759E8" w14:paraId="0DE1EF5D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95C63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informa nome, categoria, unidade e demais dados do item.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A0015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e grava o cadastro.</w:t>
            </w:r>
          </w:p>
        </w:tc>
      </w:tr>
      <w:tr w:rsidR="00DF0E50" w14:paraId="6B46CB99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FA86C12" w14:textId="77777777" w:rsidR="00DF0E50" w:rsidRDefault="00740076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DF0E50" w:rsidRPr="000759E8" w14:paraId="7CE24615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D9D5A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localiza o remédio desejado.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A476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os dados cadastrados.</w:t>
            </w:r>
          </w:p>
        </w:tc>
      </w:tr>
      <w:tr w:rsidR="00DF0E50" w:rsidRPr="000759E8" w14:paraId="4210679A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783A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>3- O administrador realiza as alterações necessárias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24010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salva as alterações efetuadas.</w:t>
            </w:r>
          </w:p>
        </w:tc>
      </w:tr>
    </w:tbl>
    <w:p w14:paraId="0A6344DB" w14:textId="77777777"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14:paraId="1D554B18" w14:textId="77777777" w:rsidR="00DF0E50" w:rsidRPr="000759E8" w:rsidRDefault="00740076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16</w:t>
      </w:r>
      <w:r w:rsidRPr="000759E8">
        <w:rPr>
          <w:b/>
          <w:sz w:val="22"/>
          <w:lang w:val="pt-BR"/>
        </w:rPr>
        <w:t>. Caso de uso – Alertar Validade de Alimentos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:rsidRPr="000759E8" w14:paraId="06A8E1CC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EA0C5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AA997" w14:textId="77777777" w:rsidR="00DF0E50" w:rsidRPr="000759E8" w:rsidRDefault="00855E3F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RF16</w:t>
            </w:r>
            <w:r w:rsidR="00740076" w:rsidRPr="000759E8">
              <w:rPr>
                <w:lang w:val="pt-BR"/>
              </w:rPr>
              <w:t>: Alertar Validade de Alimentos</w:t>
            </w:r>
          </w:p>
        </w:tc>
      </w:tr>
      <w:tr w:rsidR="00DF0E50" w14:paraId="7A4B6FC0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AFDB8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42E92" w14:textId="77777777"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14:paraId="0DD364D4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B1B5A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51640" w14:textId="77777777" w:rsidR="00DF0E50" w:rsidRDefault="00740076">
            <w:pPr>
              <w:spacing w:line="276" w:lineRule="auto"/>
            </w:pPr>
            <w:r>
              <w:t>Administrador e Colaboradores</w:t>
            </w:r>
          </w:p>
        </w:tc>
      </w:tr>
      <w:tr w:rsidR="00DF0E50" w:rsidRPr="000759E8" w14:paraId="2A367346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FC8C0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515EA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Existirem alimentos com data de validade cadastrada no sistema.</w:t>
            </w:r>
          </w:p>
        </w:tc>
      </w:tr>
      <w:tr w:rsidR="00DF0E50" w:rsidRPr="000759E8" w14:paraId="3B04B8C4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116EE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95B6A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Alimentos próximos do vencimento identificados e sinalizados para priorização.</w:t>
            </w:r>
          </w:p>
        </w:tc>
      </w:tr>
      <w:tr w:rsidR="00DF0E50" w14:paraId="50900A0D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F310714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6E955DE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29A60DA2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E7DD9" w14:textId="77777777" w:rsidR="00DF0E50" w:rsidRDefault="00DF0E50">
            <w:pPr>
              <w:spacing w:line="276" w:lineRule="auto"/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EC19A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sistema verifica periodicamente as datas de validade dos alimentos cadastrados.</w:t>
            </w:r>
          </w:p>
        </w:tc>
      </w:tr>
      <w:tr w:rsidR="00DF0E50" w:rsidRPr="000759E8" w14:paraId="2BD7613C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5CDC6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4218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identifica os itens próximos do vencimento conforme regra parametrizada.</w:t>
            </w:r>
          </w:p>
        </w:tc>
      </w:tr>
      <w:tr w:rsidR="00DF0E50" w:rsidRPr="000759E8" w14:paraId="0DDBBF88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9F3F9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acessa o sistema e consulta a área de alertas ou o dashboard.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13B45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exibe a relação de itens em alerta para priorização da distribuição.</w:t>
            </w:r>
          </w:p>
        </w:tc>
      </w:tr>
    </w:tbl>
    <w:p w14:paraId="424F6DFE" w14:textId="77777777"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sectPr w:rsidR="00DF0E50" w:rsidRPr="000759E8" w:rsidSect="00034616"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192698">
    <w:abstractNumId w:val="8"/>
  </w:num>
  <w:num w:numId="2" w16cid:durableId="1316378218">
    <w:abstractNumId w:val="6"/>
  </w:num>
  <w:num w:numId="3" w16cid:durableId="2073766709">
    <w:abstractNumId w:val="5"/>
  </w:num>
  <w:num w:numId="4" w16cid:durableId="512644760">
    <w:abstractNumId w:val="4"/>
  </w:num>
  <w:num w:numId="5" w16cid:durableId="171267308">
    <w:abstractNumId w:val="7"/>
  </w:num>
  <w:num w:numId="6" w16cid:durableId="1533765010">
    <w:abstractNumId w:val="3"/>
  </w:num>
  <w:num w:numId="7" w16cid:durableId="12997107">
    <w:abstractNumId w:val="2"/>
  </w:num>
  <w:num w:numId="8" w16cid:durableId="686835195">
    <w:abstractNumId w:val="1"/>
  </w:num>
  <w:num w:numId="9" w16cid:durableId="81737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759E8"/>
    <w:rsid w:val="00120E0E"/>
    <w:rsid w:val="0015074B"/>
    <w:rsid w:val="0029639D"/>
    <w:rsid w:val="00326F90"/>
    <w:rsid w:val="004E7A4E"/>
    <w:rsid w:val="00542C8B"/>
    <w:rsid w:val="005A1F79"/>
    <w:rsid w:val="005E4C03"/>
    <w:rsid w:val="006174F0"/>
    <w:rsid w:val="00740076"/>
    <w:rsid w:val="007D3BD9"/>
    <w:rsid w:val="00855E3F"/>
    <w:rsid w:val="00AA1D8D"/>
    <w:rsid w:val="00B47730"/>
    <w:rsid w:val="00B65FFE"/>
    <w:rsid w:val="00BE5BA2"/>
    <w:rsid w:val="00CB0664"/>
    <w:rsid w:val="00DF0E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C4EF5E"/>
  <w15:docId w15:val="{C731EEC9-D8ED-4660-902F-B51A815C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2D9096-E44A-46A4-A7EE-D55EE5AFB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11</Pages>
  <Words>2221</Words>
  <Characters>12220</Characters>
  <Application>Microsoft Office Word</Application>
  <DocSecurity>0</DocSecurity>
  <Lines>555</Lines>
  <Paragraphs>451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DENILCE DE ALMEIDA OLIVEIRA VELOSO</cp:lastModifiedBy>
  <cp:revision>5</cp:revision>
  <dcterms:created xsi:type="dcterms:W3CDTF">2013-12-23T23:15:00Z</dcterms:created>
  <dcterms:modified xsi:type="dcterms:W3CDTF">2026-04-10T02:49:00Z</dcterms:modified>
  <cp:category/>
</cp:coreProperties>
</file>