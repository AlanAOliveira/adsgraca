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9C66C" w14:textId="77777777" w:rsidR="00DF0E50" w:rsidRPr="000759E8" w:rsidRDefault="00740076">
      <w:pPr>
        <w:jc w:val="center"/>
        <w:rPr>
          <w:lang w:val="pt-BR"/>
        </w:rPr>
      </w:pPr>
      <w:r w:rsidRPr="000759E8">
        <w:rPr>
          <w:sz w:val="20"/>
          <w:lang w:val="pt-BR"/>
        </w:rPr>
        <w:t>Disciplina: Engenharia de Software 2 – Turma Noite – prof.ª Denilce Veloso</w:t>
      </w:r>
    </w:p>
    <w:p w14:paraId="3E99C66D" w14:textId="77777777" w:rsidR="00DF0E50" w:rsidRPr="000759E8" w:rsidRDefault="00740076">
      <w:pPr>
        <w:jc w:val="center"/>
        <w:rPr>
          <w:lang w:val="pt-BR"/>
        </w:rPr>
      </w:pPr>
      <w:r w:rsidRPr="000759E8">
        <w:rPr>
          <w:b/>
          <w:sz w:val="32"/>
          <w:lang w:val="pt-BR"/>
        </w:rPr>
        <w:t>DESCRIÇÃO DE CASO DE USO</w:t>
      </w:r>
    </w:p>
    <w:p w14:paraId="3E99C66E" w14:textId="77777777" w:rsidR="00DF0E50" w:rsidRPr="000759E8" w:rsidRDefault="00740076">
      <w:pPr>
        <w:jc w:val="center"/>
        <w:rPr>
          <w:lang w:val="pt-BR"/>
        </w:rPr>
      </w:pPr>
      <w:r w:rsidRPr="000759E8">
        <w:rPr>
          <w:lang w:val="pt-BR"/>
        </w:rPr>
        <w:t>Data: 17/03/2026</w:t>
      </w:r>
    </w:p>
    <w:p w14:paraId="3E99C66F" w14:textId="77777777" w:rsidR="00DF0E50" w:rsidRPr="000759E8" w:rsidRDefault="00740076">
      <w:pPr>
        <w:jc w:val="center"/>
        <w:rPr>
          <w:lang w:val="pt-BR"/>
        </w:rPr>
      </w:pPr>
      <w:r w:rsidRPr="000759E8">
        <w:rPr>
          <w:lang w:val="pt-BR"/>
        </w:rPr>
        <w:t>Nome Grupo: ADSGRACA</w:t>
      </w:r>
    </w:p>
    <w:p w14:paraId="3E99C670" w14:textId="77777777" w:rsidR="00DF0E50" w:rsidRPr="000759E8" w:rsidRDefault="00740076">
      <w:pPr>
        <w:spacing w:after="160"/>
        <w:rPr>
          <w:lang w:val="pt-BR"/>
        </w:rPr>
      </w:pPr>
      <w:r w:rsidRPr="000759E8">
        <w:rPr>
          <w:b/>
          <w:lang w:val="pt-BR"/>
        </w:rPr>
        <w:t xml:space="preserve">Observação: </w:t>
      </w:r>
      <w:r w:rsidRPr="000759E8">
        <w:rPr>
          <w:lang w:val="pt-BR"/>
        </w:rPr>
        <w:t>documento elaborado com base nos requisitos funcionais e nas respostas do questionário da ABOS.</w:t>
      </w:r>
    </w:p>
    <w:p w14:paraId="3E99C671" w14:textId="77777777" w:rsidR="00DF0E50" w:rsidRPr="000759E8" w:rsidRDefault="00740076">
      <w:pPr>
        <w:spacing w:before="200" w:after="80"/>
        <w:rPr>
          <w:lang w:val="pt-BR"/>
        </w:rPr>
      </w:pPr>
      <w:r w:rsidRPr="000759E8">
        <w:rPr>
          <w:b/>
          <w:sz w:val="22"/>
          <w:lang w:val="pt-BR"/>
        </w:rPr>
        <w:t>Quadro 1. Caso de uso – Gerenciar Usuários</w:t>
      </w:r>
    </w:p>
    <w:tbl>
      <w:tblPr>
        <w:tblStyle w:val="Tabelacomgrade"/>
        <w:tblW w:w="0" w:type="auto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286"/>
        <w:gridCol w:w="3286"/>
        <w:gridCol w:w="3286"/>
      </w:tblGrid>
      <w:tr w:rsidR="00DF0E50" w14:paraId="3E99C674" w14:textId="77777777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672" w14:textId="77777777" w:rsidR="00DF0E50" w:rsidRDefault="00740076">
            <w:pPr>
              <w:spacing w:line="276" w:lineRule="auto"/>
            </w:pPr>
            <w:r>
              <w:rPr>
                <w:b/>
              </w:rPr>
              <w:t>Caso de Uso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673" w14:textId="77777777" w:rsidR="00DF0E50" w:rsidRDefault="00740076">
            <w:pPr>
              <w:spacing w:line="276" w:lineRule="auto"/>
            </w:pPr>
            <w:r>
              <w:t>RF01: Gerenciar Usuários</w:t>
            </w:r>
          </w:p>
        </w:tc>
      </w:tr>
      <w:tr w:rsidR="00DF0E50" w14:paraId="3E99C677" w14:textId="77777777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675" w14:textId="77777777" w:rsidR="00DF0E50" w:rsidRDefault="00740076">
            <w:pPr>
              <w:spacing w:line="276" w:lineRule="auto"/>
            </w:pPr>
            <w:r>
              <w:rPr>
                <w:b/>
              </w:rPr>
              <w:t>Ator Principal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676" w14:textId="77777777" w:rsidR="00DF0E50" w:rsidRDefault="00740076">
            <w:pPr>
              <w:spacing w:line="276" w:lineRule="auto"/>
            </w:pPr>
            <w:r>
              <w:t>Administrador</w:t>
            </w:r>
          </w:p>
        </w:tc>
      </w:tr>
      <w:tr w:rsidR="00DF0E50" w14:paraId="3E99C67A" w14:textId="77777777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678" w14:textId="77777777" w:rsidR="00DF0E50" w:rsidRDefault="00740076">
            <w:pPr>
              <w:spacing w:line="276" w:lineRule="auto"/>
            </w:pPr>
            <w:r>
              <w:rPr>
                <w:b/>
              </w:rPr>
              <w:t>Ator secundário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679" w14:textId="77777777" w:rsidR="00DF0E50" w:rsidRDefault="00740076">
            <w:pPr>
              <w:spacing w:line="276" w:lineRule="auto"/>
            </w:pPr>
            <w:r>
              <w:t>Usuário interno</w:t>
            </w:r>
          </w:p>
        </w:tc>
      </w:tr>
      <w:tr w:rsidR="00DF0E50" w:rsidRPr="000759E8" w14:paraId="3E99C67D" w14:textId="77777777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67B" w14:textId="77777777" w:rsidR="00DF0E50" w:rsidRDefault="00740076">
            <w:pPr>
              <w:spacing w:line="276" w:lineRule="auto"/>
            </w:pPr>
            <w:r>
              <w:rPr>
                <w:b/>
              </w:rPr>
              <w:t>Pré-condição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67C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Usuário autenticado com perfil de administrador.</w:t>
            </w:r>
          </w:p>
        </w:tc>
      </w:tr>
      <w:tr w:rsidR="00DF0E50" w:rsidRPr="000759E8" w14:paraId="3E99C680" w14:textId="77777777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67E" w14:textId="77777777" w:rsidR="00DF0E50" w:rsidRDefault="00740076">
            <w:pPr>
              <w:spacing w:line="276" w:lineRule="auto"/>
            </w:pPr>
            <w:r>
              <w:rPr>
                <w:b/>
              </w:rPr>
              <w:t>Pós-condição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67F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Usuário interno cadastrado, alterado ou inativado no sistema.</w:t>
            </w:r>
          </w:p>
        </w:tc>
      </w:tr>
      <w:tr w:rsidR="00DF0E50" w14:paraId="3E99C683" w14:textId="77777777">
        <w:trPr>
          <w:jc w:val="center"/>
        </w:trPr>
        <w:tc>
          <w:tcPr>
            <w:tcW w:w="6572" w:type="dxa"/>
            <w:gridSpan w:val="2"/>
            <w:shd w:val="clear" w:color="auto" w:fill="B4C6E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E99C681" w14:textId="77777777" w:rsidR="00DF0E50" w:rsidRDefault="00740076">
            <w:pPr>
              <w:spacing w:line="276" w:lineRule="auto"/>
              <w:jc w:val="center"/>
            </w:pPr>
            <w:r>
              <w:rPr>
                <w:b/>
              </w:rPr>
              <w:t>Ações do Ator</w:t>
            </w:r>
          </w:p>
        </w:tc>
        <w:tc>
          <w:tcPr>
            <w:tcW w:w="3286" w:type="dxa"/>
            <w:shd w:val="clear" w:color="auto" w:fill="B4C6E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E99C682" w14:textId="77777777" w:rsidR="00DF0E50" w:rsidRDefault="00740076">
            <w:pPr>
              <w:spacing w:line="276" w:lineRule="auto"/>
              <w:jc w:val="center"/>
            </w:pPr>
            <w:r>
              <w:rPr>
                <w:b/>
              </w:rPr>
              <w:t>Ações do Sistema</w:t>
            </w:r>
          </w:p>
        </w:tc>
      </w:tr>
      <w:tr w:rsidR="00DF0E50" w14:paraId="3E99C685" w14:textId="77777777">
        <w:trPr>
          <w:jc w:val="center"/>
        </w:trPr>
        <w:tc>
          <w:tcPr>
            <w:tcW w:w="9858" w:type="dxa"/>
            <w:gridSpan w:val="3"/>
            <w:shd w:val="clear" w:color="auto" w:fill="EAF2F8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E99C684" w14:textId="77777777" w:rsidR="00DF0E50" w:rsidRDefault="00740076">
            <w:pPr>
              <w:spacing w:line="276" w:lineRule="auto"/>
            </w:pPr>
            <w:r>
              <w:rPr>
                <w:b/>
              </w:rPr>
              <w:t>Cadastrar</w:t>
            </w:r>
          </w:p>
        </w:tc>
      </w:tr>
      <w:tr w:rsidR="00DF0E50" w:rsidRPr="000759E8" w14:paraId="3E99C688" w14:textId="77777777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686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1- O administrador acessa a opção de gerenciar usuários e seleciona cadastrar usuário.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687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2- O sistema exibe o formulário de cadastro.</w:t>
            </w:r>
          </w:p>
        </w:tc>
      </w:tr>
      <w:tr w:rsidR="00DF0E50" w:rsidRPr="000759E8" w14:paraId="3E99C68B" w14:textId="77777777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689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3- O administrador informa nome, e-mail, telefone, perfil de acesso, login e senha e confirma a operação.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68A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4- O sistema valida os campos obrigatórios e verifica duplicidade de login/e-mail.</w:t>
            </w:r>
          </w:p>
        </w:tc>
      </w:tr>
      <w:tr w:rsidR="00DF0E50" w:rsidRPr="000759E8" w14:paraId="3E99C68E" w14:textId="77777777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68C" w14:textId="77777777" w:rsidR="00DF0E50" w:rsidRPr="000759E8" w:rsidRDefault="00DF0E50">
            <w:pPr>
              <w:spacing w:line="276" w:lineRule="auto"/>
              <w:rPr>
                <w:lang w:val="pt-BR"/>
              </w:rPr>
            </w:pP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68D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5- O sistema grava o novo usuário e retorna a mensagem de sucesso.</w:t>
            </w:r>
          </w:p>
        </w:tc>
      </w:tr>
      <w:tr w:rsidR="00DF0E50" w14:paraId="3E99C690" w14:textId="77777777">
        <w:trPr>
          <w:jc w:val="center"/>
        </w:trPr>
        <w:tc>
          <w:tcPr>
            <w:tcW w:w="9858" w:type="dxa"/>
            <w:gridSpan w:val="3"/>
            <w:shd w:val="clear" w:color="auto" w:fill="EAF2F8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E99C68F" w14:textId="77777777" w:rsidR="00DF0E50" w:rsidRDefault="00740076">
            <w:pPr>
              <w:spacing w:line="276" w:lineRule="auto"/>
            </w:pPr>
            <w:r>
              <w:rPr>
                <w:b/>
              </w:rPr>
              <w:t>Alterar</w:t>
            </w:r>
          </w:p>
        </w:tc>
      </w:tr>
      <w:tr w:rsidR="00DF0E50" w:rsidRPr="000759E8" w14:paraId="3E99C693" w14:textId="77777777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691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1- O administrador acessa a opção de gerenciar usuários e seleciona um usuário existente.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692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2- O sistema apresenta a lista de usuários cadastrados.</w:t>
            </w:r>
          </w:p>
        </w:tc>
      </w:tr>
      <w:tr w:rsidR="00DF0E50" w:rsidRPr="000759E8" w14:paraId="3E99C696" w14:textId="77777777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694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3- O administrador altera as informações necessárias e confirma.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695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4- O sistema valida os dados alterados e salva o registro.</w:t>
            </w:r>
          </w:p>
        </w:tc>
      </w:tr>
      <w:tr w:rsidR="00DF0E50" w:rsidRPr="000759E8" w14:paraId="3E99C699" w14:textId="77777777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697" w14:textId="77777777" w:rsidR="00DF0E50" w:rsidRPr="000759E8" w:rsidRDefault="00DF0E50">
            <w:pPr>
              <w:spacing w:line="276" w:lineRule="auto"/>
              <w:rPr>
                <w:lang w:val="pt-BR"/>
              </w:rPr>
            </w:pP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698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5- O sistema retorna a mensagem de alteração efetuada com sucesso.</w:t>
            </w:r>
          </w:p>
        </w:tc>
      </w:tr>
      <w:tr w:rsidR="00DF0E50" w14:paraId="3E99C69B" w14:textId="77777777">
        <w:trPr>
          <w:jc w:val="center"/>
        </w:trPr>
        <w:tc>
          <w:tcPr>
            <w:tcW w:w="9858" w:type="dxa"/>
            <w:gridSpan w:val="3"/>
            <w:shd w:val="clear" w:color="auto" w:fill="EAF2F8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E99C69A" w14:textId="77777777" w:rsidR="00DF0E50" w:rsidRDefault="00740076">
            <w:pPr>
              <w:spacing w:line="276" w:lineRule="auto"/>
            </w:pPr>
            <w:r>
              <w:rPr>
                <w:b/>
              </w:rPr>
              <w:t>Inativar</w:t>
            </w:r>
          </w:p>
        </w:tc>
      </w:tr>
      <w:tr w:rsidR="00DF0E50" w:rsidRPr="000759E8" w14:paraId="3E99C69E" w14:textId="77777777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69C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1- O administrador seleciona a opção de inativar usuário.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69D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2- O sistema apresenta os usuários ativos para seleção.</w:t>
            </w:r>
          </w:p>
        </w:tc>
      </w:tr>
      <w:tr w:rsidR="00DF0E50" w:rsidRPr="000759E8" w14:paraId="3E99C6A1" w14:textId="77777777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69F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lastRenderedPageBreak/>
              <w:t>3- O administrador confirma a inativação do usuário selecionado.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6A0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4- O sistema altera o status do usuário para inativo e registra a operação.</w:t>
            </w:r>
          </w:p>
        </w:tc>
      </w:tr>
      <w:tr w:rsidR="00DF0E50" w:rsidRPr="000759E8" w14:paraId="3E99C6A4" w14:textId="77777777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6A2" w14:textId="77777777" w:rsidR="00DF0E50" w:rsidRPr="000759E8" w:rsidRDefault="00DF0E50">
            <w:pPr>
              <w:spacing w:line="276" w:lineRule="auto"/>
              <w:rPr>
                <w:lang w:val="pt-BR"/>
              </w:rPr>
            </w:pP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6A3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5- O sistema exibe mensagem de inativação efetuada com sucesso.</w:t>
            </w:r>
          </w:p>
        </w:tc>
      </w:tr>
    </w:tbl>
    <w:p w14:paraId="3E99C6A5" w14:textId="77777777" w:rsidR="00DF0E50" w:rsidRDefault="00740076">
      <w:pPr>
        <w:spacing w:before="60"/>
        <w:rPr>
          <w:sz w:val="18"/>
          <w:lang w:val="pt-BR"/>
        </w:rPr>
      </w:pPr>
      <w:r w:rsidRPr="000759E8">
        <w:rPr>
          <w:sz w:val="18"/>
          <w:lang w:val="pt-BR"/>
        </w:rPr>
        <w:t>Fonte: Autores</w:t>
      </w:r>
    </w:p>
    <w:p w14:paraId="3E99C6A6" w14:textId="77777777" w:rsidR="000759E8" w:rsidRDefault="000759E8">
      <w:pPr>
        <w:spacing w:before="60"/>
        <w:rPr>
          <w:sz w:val="18"/>
          <w:lang w:val="pt-BR"/>
        </w:rPr>
      </w:pPr>
    </w:p>
    <w:p w14:paraId="3E99C6A7" w14:textId="77777777" w:rsidR="000759E8" w:rsidRPr="000759E8" w:rsidRDefault="000759E8" w:rsidP="000759E8">
      <w:pPr>
        <w:spacing w:before="200" w:after="80"/>
        <w:rPr>
          <w:lang w:val="pt-BR"/>
        </w:rPr>
      </w:pPr>
      <w:r>
        <w:rPr>
          <w:b/>
          <w:sz w:val="22"/>
          <w:lang w:val="pt-BR"/>
        </w:rPr>
        <w:t>Quadro 2</w:t>
      </w:r>
      <w:r w:rsidRPr="000759E8">
        <w:rPr>
          <w:b/>
          <w:sz w:val="22"/>
          <w:lang w:val="pt-BR"/>
        </w:rPr>
        <w:t xml:space="preserve">. Caso de uso – Gerenciar </w:t>
      </w:r>
      <w:r>
        <w:rPr>
          <w:b/>
          <w:sz w:val="22"/>
          <w:lang w:val="pt-BR"/>
        </w:rPr>
        <w:t>Perfil</w:t>
      </w:r>
    </w:p>
    <w:tbl>
      <w:tblPr>
        <w:tblStyle w:val="Tabelacomgrade"/>
        <w:tblW w:w="0" w:type="auto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286"/>
        <w:gridCol w:w="3286"/>
        <w:gridCol w:w="3286"/>
      </w:tblGrid>
      <w:tr w:rsidR="000759E8" w14:paraId="3E99C6AA" w14:textId="77777777" w:rsidTr="00740076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6A8" w14:textId="77777777" w:rsidR="000759E8" w:rsidRDefault="000759E8" w:rsidP="00740076">
            <w:pPr>
              <w:spacing w:line="276" w:lineRule="auto"/>
            </w:pPr>
            <w:r>
              <w:rPr>
                <w:b/>
              </w:rPr>
              <w:t>Caso de Uso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6A9" w14:textId="77777777" w:rsidR="000759E8" w:rsidRDefault="000759E8" w:rsidP="000759E8">
            <w:pPr>
              <w:spacing w:line="276" w:lineRule="auto"/>
            </w:pPr>
            <w:r>
              <w:t>RF02: Gerenciar Perfil</w:t>
            </w:r>
          </w:p>
        </w:tc>
      </w:tr>
      <w:tr w:rsidR="000759E8" w14:paraId="3E99C6AD" w14:textId="77777777" w:rsidTr="00740076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6AB" w14:textId="77777777" w:rsidR="000759E8" w:rsidRDefault="000759E8" w:rsidP="00740076">
            <w:pPr>
              <w:spacing w:line="276" w:lineRule="auto"/>
            </w:pPr>
            <w:r>
              <w:rPr>
                <w:b/>
              </w:rPr>
              <w:t>Ator Principal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6AC" w14:textId="77777777" w:rsidR="000759E8" w:rsidRDefault="000759E8" w:rsidP="00740076">
            <w:pPr>
              <w:spacing w:line="276" w:lineRule="auto"/>
            </w:pPr>
            <w:r>
              <w:t>Usuario Interno</w:t>
            </w:r>
          </w:p>
        </w:tc>
      </w:tr>
      <w:tr w:rsidR="000759E8" w14:paraId="3E99C6B0" w14:textId="77777777" w:rsidTr="00740076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6AE" w14:textId="77777777" w:rsidR="000759E8" w:rsidRDefault="000759E8" w:rsidP="00740076">
            <w:pPr>
              <w:spacing w:line="276" w:lineRule="auto"/>
            </w:pPr>
            <w:r>
              <w:rPr>
                <w:b/>
              </w:rPr>
              <w:t>Ator secundário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6AF" w14:textId="77777777" w:rsidR="000759E8" w:rsidRDefault="000759E8" w:rsidP="00740076">
            <w:pPr>
              <w:spacing w:line="276" w:lineRule="auto"/>
            </w:pPr>
            <w:r>
              <w:t>Sistema</w:t>
            </w:r>
          </w:p>
        </w:tc>
      </w:tr>
      <w:tr w:rsidR="000759E8" w:rsidRPr="000759E8" w14:paraId="3E99C6B3" w14:textId="77777777" w:rsidTr="00740076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6B1" w14:textId="77777777" w:rsidR="000759E8" w:rsidRDefault="000759E8" w:rsidP="00740076">
            <w:pPr>
              <w:spacing w:line="276" w:lineRule="auto"/>
            </w:pPr>
            <w:r>
              <w:rPr>
                <w:b/>
              </w:rPr>
              <w:t>Pré-condição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6B2" w14:textId="77777777" w:rsidR="000759E8" w:rsidRPr="000759E8" w:rsidRDefault="000759E8" w:rsidP="000759E8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 xml:space="preserve">Usuário </w:t>
            </w:r>
            <w:r>
              <w:rPr>
                <w:lang w:val="pt-BR"/>
              </w:rPr>
              <w:t>previamente cadastrado e autenticado.</w:t>
            </w:r>
          </w:p>
        </w:tc>
      </w:tr>
      <w:tr w:rsidR="000759E8" w:rsidRPr="000759E8" w14:paraId="3E99C6B6" w14:textId="77777777" w:rsidTr="00740076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6B4" w14:textId="77777777" w:rsidR="000759E8" w:rsidRDefault="000759E8" w:rsidP="00740076">
            <w:pPr>
              <w:spacing w:line="276" w:lineRule="auto"/>
            </w:pPr>
            <w:r>
              <w:rPr>
                <w:b/>
              </w:rPr>
              <w:t>Pós-condição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6B5" w14:textId="77777777" w:rsidR="000759E8" w:rsidRPr="000759E8" w:rsidRDefault="000759E8" w:rsidP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Usuário interno cadastrado, alterado ou inativado no sistema.</w:t>
            </w:r>
          </w:p>
        </w:tc>
      </w:tr>
      <w:tr w:rsidR="000759E8" w14:paraId="3E99C6B9" w14:textId="77777777" w:rsidTr="00740076">
        <w:trPr>
          <w:jc w:val="center"/>
        </w:trPr>
        <w:tc>
          <w:tcPr>
            <w:tcW w:w="6572" w:type="dxa"/>
            <w:gridSpan w:val="2"/>
            <w:shd w:val="clear" w:color="auto" w:fill="B4C6E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E99C6B7" w14:textId="77777777" w:rsidR="000759E8" w:rsidRDefault="000759E8" w:rsidP="00740076">
            <w:pPr>
              <w:spacing w:line="276" w:lineRule="auto"/>
              <w:jc w:val="center"/>
            </w:pPr>
            <w:r>
              <w:rPr>
                <w:b/>
              </w:rPr>
              <w:t>Ações do Ator</w:t>
            </w:r>
          </w:p>
        </w:tc>
        <w:tc>
          <w:tcPr>
            <w:tcW w:w="3286" w:type="dxa"/>
            <w:shd w:val="clear" w:color="auto" w:fill="B4C6E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E99C6B8" w14:textId="77777777" w:rsidR="000759E8" w:rsidRDefault="000759E8" w:rsidP="00740076">
            <w:pPr>
              <w:spacing w:line="276" w:lineRule="auto"/>
              <w:jc w:val="center"/>
            </w:pPr>
            <w:r>
              <w:rPr>
                <w:b/>
              </w:rPr>
              <w:t>Ações do Sistema</w:t>
            </w:r>
          </w:p>
        </w:tc>
      </w:tr>
      <w:tr w:rsidR="000759E8" w14:paraId="3E99C6BB" w14:textId="77777777" w:rsidTr="00740076">
        <w:trPr>
          <w:jc w:val="center"/>
        </w:trPr>
        <w:tc>
          <w:tcPr>
            <w:tcW w:w="9858" w:type="dxa"/>
            <w:gridSpan w:val="3"/>
            <w:shd w:val="clear" w:color="auto" w:fill="EAF2F8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E99C6BA" w14:textId="77777777" w:rsidR="000759E8" w:rsidRDefault="000759E8" w:rsidP="00740076">
            <w:pPr>
              <w:spacing w:line="276" w:lineRule="auto"/>
            </w:pPr>
            <w:r>
              <w:rPr>
                <w:b/>
              </w:rPr>
              <w:t>Alterar senha</w:t>
            </w:r>
          </w:p>
        </w:tc>
      </w:tr>
      <w:tr w:rsidR="000759E8" w:rsidRPr="000759E8" w14:paraId="3E99C6BE" w14:textId="77777777" w:rsidTr="00740076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6BC" w14:textId="77777777" w:rsidR="000759E8" w:rsidRPr="000759E8" w:rsidRDefault="000759E8" w:rsidP="000759E8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 xml:space="preserve">1- O </w:t>
            </w:r>
            <w:r>
              <w:rPr>
                <w:lang w:val="pt-BR"/>
              </w:rPr>
              <w:t>usuário</w:t>
            </w:r>
            <w:r w:rsidRPr="000759E8">
              <w:rPr>
                <w:lang w:val="pt-BR"/>
              </w:rPr>
              <w:t xml:space="preserve"> acessa a opção de gerenciar </w:t>
            </w:r>
            <w:r>
              <w:rPr>
                <w:lang w:val="pt-BR"/>
              </w:rPr>
              <w:t>perfil</w:t>
            </w:r>
            <w:r w:rsidRPr="000759E8">
              <w:rPr>
                <w:lang w:val="pt-BR"/>
              </w:rPr>
              <w:t xml:space="preserve"> e seleciona </w:t>
            </w:r>
            <w:r>
              <w:rPr>
                <w:lang w:val="pt-BR"/>
              </w:rPr>
              <w:t>alterar senha</w:t>
            </w:r>
            <w:r w:rsidRPr="000759E8">
              <w:rPr>
                <w:lang w:val="pt-BR"/>
              </w:rPr>
              <w:t>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6BD" w14:textId="77777777" w:rsidR="000759E8" w:rsidRPr="000759E8" w:rsidRDefault="000759E8" w:rsidP="000759E8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 xml:space="preserve">2- O sistema exibe a tela para informar </w:t>
            </w:r>
            <w:r>
              <w:rPr>
                <w:lang w:val="pt-BR"/>
              </w:rPr>
              <w:t>a senha atual que esta cadastrada</w:t>
            </w:r>
            <w:r w:rsidRPr="000759E8">
              <w:rPr>
                <w:lang w:val="pt-BR"/>
              </w:rPr>
              <w:t>.</w:t>
            </w:r>
          </w:p>
        </w:tc>
      </w:tr>
      <w:tr w:rsidR="000759E8" w:rsidRPr="000759E8" w14:paraId="3E99C6C1" w14:textId="77777777" w:rsidTr="00740076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6BF" w14:textId="77777777" w:rsidR="000759E8" w:rsidRPr="000759E8" w:rsidRDefault="000759E8" w:rsidP="000759E8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 xml:space="preserve">3- O </w:t>
            </w:r>
            <w:r>
              <w:rPr>
                <w:lang w:val="pt-BR"/>
              </w:rPr>
              <w:t>usuário informa a senha cadastrada.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6C0" w14:textId="77777777" w:rsidR="000759E8" w:rsidRPr="000759E8" w:rsidRDefault="000759E8" w:rsidP="005A1F79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 xml:space="preserve">4- O sistema valida </w:t>
            </w:r>
            <w:r w:rsidR="005A1F79">
              <w:rPr>
                <w:lang w:val="pt-BR"/>
              </w:rPr>
              <w:t>a senha</w:t>
            </w:r>
            <w:r w:rsidRPr="000759E8">
              <w:rPr>
                <w:lang w:val="pt-BR"/>
              </w:rPr>
              <w:t xml:space="preserve"> e gera o procedimento de </w:t>
            </w:r>
            <w:r>
              <w:rPr>
                <w:lang w:val="pt-BR"/>
              </w:rPr>
              <w:t>alteração</w:t>
            </w:r>
            <w:r w:rsidRPr="000759E8">
              <w:rPr>
                <w:lang w:val="pt-BR"/>
              </w:rPr>
              <w:t>.</w:t>
            </w:r>
          </w:p>
        </w:tc>
      </w:tr>
      <w:tr w:rsidR="000759E8" w:rsidRPr="000759E8" w14:paraId="3E99C6C4" w14:textId="77777777" w:rsidTr="00740076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6C2" w14:textId="77777777" w:rsidR="000759E8" w:rsidRPr="000759E8" w:rsidRDefault="000759E8" w:rsidP="00740076">
            <w:pPr>
              <w:spacing w:line="276" w:lineRule="auto"/>
              <w:rPr>
                <w:lang w:val="pt-BR"/>
              </w:rPr>
            </w:pP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6C3" w14:textId="77777777" w:rsidR="000759E8" w:rsidRPr="000759E8" w:rsidRDefault="000759E8" w:rsidP="005A1F79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 xml:space="preserve">5- </w:t>
            </w:r>
            <w:r w:rsidR="005A1F79">
              <w:rPr>
                <w:lang w:val="pt-BR"/>
              </w:rPr>
              <w:t>O sistema pede a confirmação da nova senha.</w:t>
            </w:r>
          </w:p>
        </w:tc>
      </w:tr>
      <w:tr w:rsidR="000759E8" w14:paraId="3E99C6C6" w14:textId="77777777" w:rsidTr="00740076">
        <w:trPr>
          <w:jc w:val="center"/>
        </w:trPr>
        <w:tc>
          <w:tcPr>
            <w:tcW w:w="9858" w:type="dxa"/>
            <w:gridSpan w:val="3"/>
            <w:shd w:val="clear" w:color="auto" w:fill="EAF2F8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E99C6C5" w14:textId="77777777" w:rsidR="000759E8" w:rsidRDefault="000759E8" w:rsidP="00740076">
            <w:pPr>
              <w:spacing w:line="276" w:lineRule="auto"/>
            </w:pPr>
            <w:r>
              <w:rPr>
                <w:b/>
              </w:rPr>
              <w:t>Alterar</w:t>
            </w:r>
            <w:r w:rsidR="005A1F79">
              <w:rPr>
                <w:b/>
              </w:rPr>
              <w:t xml:space="preserve"> e-mail</w:t>
            </w:r>
          </w:p>
        </w:tc>
      </w:tr>
      <w:tr w:rsidR="000759E8" w:rsidRPr="000759E8" w14:paraId="3E99C6C9" w14:textId="77777777" w:rsidTr="00740076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6C7" w14:textId="77777777" w:rsidR="000759E8" w:rsidRPr="000759E8" w:rsidRDefault="000759E8" w:rsidP="005A1F79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 xml:space="preserve">1- O </w:t>
            </w:r>
            <w:r w:rsidR="005A1F79">
              <w:rPr>
                <w:lang w:val="pt-BR"/>
              </w:rPr>
              <w:t>usuario acessa a opção de alterar email cadastrado.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6C8" w14:textId="77777777" w:rsidR="000759E8" w:rsidRPr="000759E8" w:rsidRDefault="000759E8" w:rsidP="005A1F79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 xml:space="preserve">2- O sistema apresenta </w:t>
            </w:r>
            <w:r w:rsidR="005A1F79">
              <w:rPr>
                <w:lang w:val="pt-BR"/>
              </w:rPr>
              <w:t>o email cadastrado.</w:t>
            </w:r>
          </w:p>
        </w:tc>
      </w:tr>
      <w:tr w:rsidR="005A1F79" w:rsidRPr="000759E8" w14:paraId="3E99C6CC" w14:textId="77777777" w:rsidTr="00740076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6CA" w14:textId="77777777" w:rsidR="005A1F79" w:rsidRPr="000759E8" w:rsidRDefault="005A1F79" w:rsidP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3- O usuário informa o e-mail e confirma a solicitação.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6CB" w14:textId="77777777" w:rsidR="005A1F79" w:rsidRPr="000759E8" w:rsidRDefault="005A1F79" w:rsidP="005A1F79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 xml:space="preserve">4- O sistema </w:t>
            </w:r>
            <w:r>
              <w:rPr>
                <w:lang w:val="pt-BR"/>
              </w:rPr>
              <w:t xml:space="preserve">envia um email de validação </w:t>
            </w:r>
            <w:r w:rsidRPr="000759E8">
              <w:rPr>
                <w:lang w:val="pt-BR"/>
              </w:rPr>
              <w:t xml:space="preserve">e gera o procedimento de </w:t>
            </w:r>
            <w:r>
              <w:rPr>
                <w:lang w:val="pt-BR"/>
              </w:rPr>
              <w:t>alteração</w:t>
            </w:r>
            <w:r w:rsidRPr="000759E8">
              <w:rPr>
                <w:lang w:val="pt-BR"/>
              </w:rPr>
              <w:t>.</w:t>
            </w:r>
          </w:p>
        </w:tc>
      </w:tr>
      <w:tr w:rsidR="005A1F79" w:rsidRPr="000759E8" w14:paraId="3E99C6CF" w14:textId="77777777" w:rsidTr="00740076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6CD" w14:textId="77777777" w:rsidR="005A1F79" w:rsidRPr="000759E8" w:rsidRDefault="005A1F79" w:rsidP="00740076">
            <w:pPr>
              <w:spacing w:line="276" w:lineRule="auto"/>
              <w:rPr>
                <w:lang w:val="pt-BR"/>
              </w:rPr>
            </w:pP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6CE" w14:textId="77777777" w:rsidR="005A1F79" w:rsidRPr="000759E8" w:rsidRDefault="005A1F79" w:rsidP="005A1F79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 xml:space="preserve">5- O sistema envia </w:t>
            </w:r>
            <w:r>
              <w:rPr>
                <w:lang w:val="pt-BR"/>
              </w:rPr>
              <w:t>um e-mail confirmando a alteração.</w:t>
            </w:r>
          </w:p>
        </w:tc>
      </w:tr>
      <w:tr w:rsidR="000759E8" w14:paraId="3E99C6D1" w14:textId="77777777" w:rsidTr="00740076">
        <w:trPr>
          <w:jc w:val="center"/>
        </w:trPr>
        <w:tc>
          <w:tcPr>
            <w:tcW w:w="9858" w:type="dxa"/>
            <w:gridSpan w:val="3"/>
            <w:shd w:val="clear" w:color="auto" w:fill="EAF2F8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E99C6D0" w14:textId="77777777" w:rsidR="000759E8" w:rsidRDefault="000759E8" w:rsidP="00740076">
            <w:pPr>
              <w:spacing w:line="276" w:lineRule="auto"/>
            </w:pPr>
            <w:r>
              <w:rPr>
                <w:b/>
              </w:rPr>
              <w:t>Inativar</w:t>
            </w:r>
          </w:p>
        </w:tc>
      </w:tr>
      <w:tr w:rsidR="000759E8" w:rsidRPr="000759E8" w14:paraId="3E99C6D4" w14:textId="77777777" w:rsidTr="00740076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6D2" w14:textId="77777777" w:rsidR="000759E8" w:rsidRPr="000759E8" w:rsidRDefault="000759E8" w:rsidP="005A1F79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 xml:space="preserve">1- O </w:t>
            </w:r>
            <w:r w:rsidR="005A1F79">
              <w:rPr>
                <w:lang w:val="pt-BR"/>
              </w:rPr>
              <w:t>usuario</w:t>
            </w:r>
            <w:r w:rsidRPr="000759E8">
              <w:rPr>
                <w:lang w:val="pt-BR"/>
              </w:rPr>
              <w:t xml:space="preserve"> seleciona a opção de inativar </w:t>
            </w:r>
            <w:r w:rsidR="005A1F79">
              <w:rPr>
                <w:lang w:val="pt-BR"/>
              </w:rPr>
              <w:t>conta</w:t>
            </w:r>
            <w:r w:rsidRPr="000759E8">
              <w:rPr>
                <w:lang w:val="pt-BR"/>
              </w:rPr>
              <w:t>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6D3" w14:textId="77777777" w:rsidR="000759E8" w:rsidRPr="000759E8" w:rsidRDefault="005A1F79" w:rsidP="005A1F79">
            <w:pPr>
              <w:spacing w:line="276" w:lineRule="auto"/>
              <w:rPr>
                <w:lang w:val="pt-BR"/>
              </w:rPr>
            </w:pPr>
            <w:r>
              <w:rPr>
                <w:lang w:val="pt-BR"/>
              </w:rPr>
              <w:t xml:space="preserve">2- O sistema apresenta uma </w:t>
            </w:r>
            <w:r>
              <w:rPr>
                <w:lang w:val="pt-BR"/>
              </w:rPr>
              <w:lastRenderedPageBreak/>
              <w:t>confirmação do procedimento</w:t>
            </w:r>
            <w:r w:rsidR="000759E8" w:rsidRPr="000759E8">
              <w:rPr>
                <w:lang w:val="pt-BR"/>
              </w:rPr>
              <w:t>.</w:t>
            </w:r>
          </w:p>
        </w:tc>
      </w:tr>
      <w:tr w:rsidR="000759E8" w:rsidRPr="000759E8" w14:paraId="3E99C6D7" w14:textId="77777777" w:rsidTr="00740076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6D5" w14:textId="77777777" w:rsidR="000759E8" w:rsidRPr="000759E8" w:rsidRDefault="000759E8" w:rsidP="005A1F79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lastRenderedPageBreak/>
              <w:t xml:space="preserve">3- O </w:t>
            </w:r>
            <w:r w:rsidR="005A1F79">
              <w:rPr>
                <w:lang w:val="pt-BR"/>
              </w:rPr>
              <w:t>usuário</w:t>
            </w:r>
            <w:r w:rsidRPr="000759E8">
              <w:rPr>
                <w:lang w:val="pt-BR"/>
              </w:rPr>
              <w:t xml:space="preserve"> confirma a inativação do </w:t>
            </w:r>
            <w:r w:rsidR="005A1F79">
              <w:rPr>
                <w:lang w:val="pt-BR"/>
              </w:rPr>
              <w:t>perfil</w:t>
            </w:r>
            <w:r w:rsidRPr="000759E8">
              <w:rPr>
                <w:lang w:val="pt-BR"/>
              </w:rPr>
              <w:t>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6D6" w14:textId="77777777" w:rsidR="000759E8" w:rsidRPr="000759E8" w:rsidRDefault="000759E8" w:rsidP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4- O sistema altera o status do usuário para inativo e registra a operação.</w:t>
            </w:r>
          </w:p>
        </w:tc>
      </w:tr>
      <w:tr w:rsidR="000759E8" w:rsidRPr="000759E8" w14:paraId="3E99C6DA" w14:textId="77777777" w:rsidTr="00740076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6D8" w14:textId="77777777" w:rsidR="000759E8" w:rsidRPr="000759E8" w:rsidRDefault="000759E8" w:rsidP="00740076">
            <w:pPr>
              <w:spacing w:line="276" w:lineRule="auto"/>
              <w:rPr>
                <w:lang w:val="pt-BR"/>
              </w:rPr>
            </w:pP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6D9" w14:textId="77777777" w:rsidR="000759E8" w:rsidRPr="000759E8" w:rsidRDefault="000759E8" w:rsidP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5- O sistema exibe mensagem de inativação efetuada com sucesso.</w:t>
            </w:r>
          </w:p>
        </w:tc>
      </w:tr>
    </w:tbl>
    <w:p w14:paraId="3E99C6DB" w14:textId="77777777" w:rsidR="000759E8" w:rsidRPr="000759E8" w:rsidRDefault="000759E8">
      <w:pPr>
        <w:spacing w:before="60"/>
        <w:rPr>
          <w:lang w:val="pt-BR"/>
        </w:rPr>
      </w:pPr>
    </w:p>
    <w:p w14:paraId="3E99C6DC" w14:textId="77777777" w:rsidR="00DF0E50" w:rsidRPr="000759E8" w:rsidRDefault="005A1F79">
      <w:pPr>
        <w:spacing w:before="200" w:after="80"/>
        <w:rPr>
          <w:lang w:val="pt-BR"/>
        </w:rPr>
      </w:pPr>
      <w:r>
        <w:rPr>
          <w:b/>
          <w:sz w:val="22"/>
          <w:lang w:val="pt-BR"/>
        </w:rPr>
        <w:t>Quadro 3</w:t>
      </w:r>
      <w:r w:rsidR="00740076" w:rsidRPr="000759E8">
        <w:rPr>
          <w:b/>
          <w:sz w:val="22"/>
          <w:lang w:val="pt-BR"/>
        </w:rPr>
        <w:t>. Caso de uso – Fazer Login</w:t>
      </w:r>
    </w:p>
    <w:tbl>
      <w:tblPr>
        <w:tblStyle w:val="Tabelacomgrade"/>
        <w:tblW w:w="0" w:type="auto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286"/>
        <w:gridCol w:w="3286"/>
        <w:gridCol w:w="3286"/>
      </w:tblGrid>
      <w:tr w:rsidR="00DF0E50" w14:paraId="3E99C6DF" w14:textId="77777777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6DD" w14:textId="77777777" w:rsidR="00DF0E50" w:rsidRDefault="00740076">
            <w:pPr>
              <w:spacing w:line="276" w:lineRule="auto"/>
            </w:pPr>
            <w:r>
              <w:rPr>
                <w:b/>
              </w:rPr>
              <w:t>Caso de Uso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6DE" w14:textId="77777777" w:rsidR="00DF0E50" w:rsidRDefault="00740076">
            <w:pPr>
              <w:spacing w:line="276" w:lineRule="auto"/>
            </w:pPr>
            <w:r>
              <w:t>RF03: Fazer Login</w:t>
            </w:r>
          </w:p>
        </w:tc>
      </w:tr>
      <w:tr w:rsidR="00DF0E50" w14:paraId="3E99C6E2" w14:textId="77777777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6E0" w14:textId="77777777" w:rsidR="00DF0E50" w:rsidRDefault="00740076">
            <w:pPr>
              <w:spacing w:line="276" w:lineRule="auto"/>
            </w:pPr>
            <w:r>
              <w:rPr>
                <w:b/>
              </w:rPr>
              <w:t>Ator Principal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6E1" w14:textId="77777777" w:rsidR="00DF0E50" w:rsidRDefault="00740076">
            <w:pPr>
              <w:spacing w:line="276" w:lineRule="auto"/>
            </w:pPr>
            <w:r>
              <w:t>Usuário interno</w:t>
            </w:r>
          </w:p>
        </w:tc>
      </w:tr>
      <w:tr w:rsidR="00DF0E50" w14:paraId="3E99C6E5" w14:textId="77777777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6E3" w14:textId="77777777" w:rsidR="00DF0E50" w:rsidRDefault="00740076">
            <w:pPr>
              <w:spacing w:line="276" w:lineRule="auto"/>
            </w:pPr>
            <w:r>
              <w:rPr>
                <w:b/>
              </w:rPr>
              <w:t>Ator secundário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6E4" w14:textId="77777777" w:rsidR="00DF0E50" w:rsidRDefault="00740076">
            <w:pPr>
              <w:spacing w:line="276" w:lineRule="auto"/>
            </w:pPr>
            <w:r>
              <w:t>Sistema de autenticação</w:t>
            </w:r>
          </w:p>
        </w:tc>
      </w:tr>
      <w:tr w:rsidR="00DF0E50" w:rsidRPr="000759E8" w14:paraId="3E99C6E8" w14:textId="77777777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6E6" w14:textId="77777777" w:rsidR="00DF0E50" w:rsidRDefault="00740076">
            <w:pPr>
              <w:spacing w:line="276" w:lineRule="auto"/>
            </w:pPr>
            <w:r>
              <w:rPr>
                <w:b/>
              </w:rPr>
              <w:t>Pré-condição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6E7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Usuário previamente cadastrado e ativo no sistema.</w:t>
            </w:r>
          </w:p>
        </w:tc>
      </w:tr>
      <w:tr w:rsidR="00DF0E50" w:rsidRPr="000759E8" w14:paraId="3E99C6EB" w14:textId="77777777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6E9" w14:textId="77777777" w:rsidR="00DF0E50" w:rsidRDefault="00740076">
            <w:pPr>
              <w:spacing w:line="276" w:lineRule="auto"/>
            </w:pPr>
            <w:r>
              <w:rPr>
                <w:b/>
              </w:rPr>
              <w:t>Pós-condição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6EA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Usuário autenticado e direcionado às funcionalidades permitidas pelo seu perfil.</w:t>
            </w:r>
          </w:p>
        </w:tc>
      </w:tr>
      <w:tr w:rsidR="00DF0E50" w14:paraId="3E99C6EE" w14:textId="77777777">
        <w:trPr>
          <w:jc w:val="center"/>
        </w:trPr>
        <w:tc>
          <w:tcPr>
            <w:tcW w:w="6572" w:type="dxa"/>
            <w:gridSpan w:val="2"/>
            <w:shd w:val="clear" w:color="auto" w:fill="B4C6E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E99C6EC" w14:textId="77777777" w:rsidR="00DF0E50" w:rsidRDefault="00740076">
            <w:pPr>
              <w:spacing w:line="276" w:lineRule="auto"/>
              <w:jc w:val="center"/>
            </w:pPr>
            <w:r>
              <w:rPr>
                <w:b/>
              </w:rPr>
              <w:t>Ações do Ator</w:t>
            </w:r>
          </w:p>
        </w:tc>
        <w:tc>
          <w:tcPr>
            <w:tcW w:w="3286" w:type="dxa"/>
            <w:shd w:val="clear" w:color="auto" w:fill="B4C6E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E99C6ED" w14:textId="77777777" w:rsidR="00DF0E50" w:rsidRDefault="00740076">
            <w:pPr>
              <w:spacing w:line="276" w:lineRule="auto"/>
              <w:jc w:val="center"/>
            </w:pPr>
            <w:r>
              <w:rPr>
                <w:b/>
              </w:rPr>
              <w:t>Ações do Sistema</w:t>
            </w:r>
          </w:p>
        </w:tc>
      </w:tr>
      <w:tr w:rsidR="00DF0E50" w:rsidRPr="000759E8" w14:paraId="3E99C6F1" w14:textId="77777777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6EF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1- O usuário acessa a página inicial do sistema.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6F0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2- O sistema exibe a tela de login.</w:t>
            </w:r>
          </w:p>
        </w:tc>
      </w:tr>
      <w:tr w:rsidR="00DF0E50" w:rsidRPr="000759E8" w14:paraId="3E99C6F4" w14:textId="77777777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6F2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3- O usuário informa login e senha e solicita a entrada.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6F3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4- O sistema valida as credenciais informadas.</w:t>
            </w:r>
          </w:p>
        </w:tc>
      </w:tr>
      <w:tr w:rsidR="00DF0E50" w:rsidRPr="000759E8" w14:paraId="3E99C6F7" w14:textId="77777777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6F5" w14:textId="77777777" w:rsidR="00DF0E50" w:rsidRPr="000759E8" w:rsidRDefault="00DF0E50">
            <w:pPr>
              <w:spacing w:line="276" w:lineRule="auto"/>
              <w:rPr>
                <w:lang w:val="pt-BR"/>
              </w:rPr>
            </w:pP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6F6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5- O sistema inicia a sessão do usuário e libera as opções conforme o nível de acesso.</w:t>
            </w:r>
          </w:p>
        </w:tc>
      </w:tr>
    </w:tbl>
    <w:p w14:paraId="3E99C6F8" w14:textId="77777777" w:rsidR="00DF0E50" w:rsidRPr="000759E8" w:rsidRDefault="00740076">
      <w:pPr>
        <w:spacing w:before="60"/>
        <w:rPr>
          <w:lang w:val="pt-BR"/>
        </w:rPr>
      </w:pPr>
      <w:r w:rsidRPr="000759E8">
        <w:rPr>
          <w:sz w:val="18"/>
          <w:lang w:val="pt-BR"/>
        </w:rPr>
        <w:t>Fonte: Autores</w:t>
      </w:r>
    </w:p>
    <w:p w14:paraId="3E99C6F9" w14:textId="77777777" w:rsidR="00DF0E50" w:rsidRPr="000759E8" w:rsidRDefault="005A1F79">
      <w:pPr>
        <w:spacing w:before="200" w:after="80"/>
        <w:rPr>
          <w:lang w:val="pt-BR"/>
        </w:rPr>
      </w:pPr>
      <w:r>
        <w:rPr>
          <w:b/>
          <w:sz w:val="22"/>
          <w:lang w:val="pt-BR"/>
        </w:rPr>
        <w:t>Quadro 4</w:t>
      </w:r>
      <w:r w:rsidR="00740076" w:rsidRPr="000759E8">
        <w:rPr>
          <w:b/>
          <w:sz w:val="22"/>
          <w:lang w:val="pt-BR"/>
        </w:rPr>
        <w:t>. Caso de uso – Fazer Logout</w:t>
      </w:r>
    </w:p>
    <w:tbl>
      <w:tblPr>
        <w:tblStyle w:val="Tabelacomgrade"/>
        <w:tblW w:w="0" w:type="auto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286"/>
        <w:gridCol w:w="3286"/>
        <w:gridCol w:w="3286"/>
      </w:tblGrid>
      <w:tr w:rsidR="00DF0E50" w14:paraId="3E99C6FC" w14:textId="77777777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6FA" w14:textId="77777777" w:rsidR="00DF0E50" w:rsidRDefault="00740076">
            <w:pPr>
              <w:spacing w:line="276" w:lineRule="auto"/>
            </w:pPr>
            <w:r>
              <w:rPr>
                <w:b/>
              </w:rPr>
              <w:t>Caso de Uso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6FB" w14:textId="77777777" w:rsidR="00DF0E50" w:rsidRDefault="00740076">
            <w:pPr>
              <w:spacing w:line="276" w:lineRule="auto"/>
            </w:pPr>
            <w:r>
              <w:t>RF04: Fazer Logout</w:t>
            </w:r>
          </w:p>
        </w:tc>
      </w:tr>
      <w:tr w:rsidR="00DF0E50" w14:paraId="3E99C6FF" w14:textId="77777777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6FD" w14:textId="77777777" w:rsidR="00DF0E50" w:rsidRDefault="00740076">
            <w:pPr>
              <w:spacing w:line="276" w:lineRule="auto"/>
            </w:pPr>
            <w:r>
              <w:rPr>
                <w:b/>
              </w:rPr>
              <w:t>Ator Principal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6FE" w14:textId="77777777" w:rsidR="00DF0E50" w:rsidRDefault="00740076">
            <w:pPr>
              <w:spacing w:line="276" w:lineRule="auto"/>
            </w:pPr>
            <w:r>
              <w:t>Usuário interno</w:t>
            </w:r>
          </w:p>
        </w:tc>
      </w:tr>
      <w:tr w:rsidR="00DF0E50" w14:paraId="3E99C702" w14:textId="77777777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700" w14:textId="77777777" w:rsidR="00DF0E50" w:rsidRDefault="00740076">
            <w:pPr>
              <w:spacing w:line="276" w:lineRule="auto"/>
            </w:pPr>
            <w:r>
              <w:rPr>
                <w:b/>
              </w:rPr>
              <w:t>Ator secundário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701" w14:textId="77777777" w:rsidR="00DF0E50" w:rsidRDefault="00740076">
            <w:pPr>
              <w:spacing w:line="276" w:lineRule="auto"/>
            </w:pPr>
            <w:r>
              <w:t>Sistema</w:t>
            </w:r>
          </w:p>
        </w:tc>
      </w:tr>
      <w:tr w:rsidR="00DF0E50" w14:paraId="3E99C705" w14:textId="77777777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703" w14:textId="77777777" w:rsidR="00DF0E50" w:rsidRDefault="00740076">
            <w:pPr>
              <w:spacing w:line="276" w:lineRule="auto"/>
            </w:pPr>
            <w:r>
              <w:rPr>
                <w:b/>
              </w:rPr>
              <w:t>Pré-condição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704" w14:textId="77777777" w:rsidR="00DF0E50" w:rsidRDefault="00740076">
            <w:pPr>
              <w:spacing w:line="276" w:lineRule="auto"/>
            </w:pPr>
            <w:r>
              <w:t>Usuário autenticado no sistema.</w:t>
            </w:r>
          </w:p>
        </w:tc>
      </w:tr>
      <w:tr w:rsidR="00DF0E50" w14:paraId="3E99C708" w14:textId="77777777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706" w14:textId="77777777" w:rsidR="00DF0E50" w:rsidRDefault="00740076">
            <w:pPr>
              <w:spacing w:line="276" w:lineRule="auto"/>
            </w:pPr>
            <w:r>
              <w:rPr>
                <w:b/>
              </w:rPr>
              <w:t>Pós-condição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707" w14:textId="77777777" w:rsidR="00DF0E50" w:rsidRDefault="00740076">
            <w:pPr>
              <w:spacing w:line="276" w:lineRule="auto"/>
            </w:pPr>
            <w:r>
              <w:t>Sessão encerrada com segurança.</w:t>
            </w:r>
          </w:p>
        </w:tc>
      </w:tr>
      <w:tr w:rsidR="00DF0E50" w14:paraId="3E99C70B" w14:textId="77777777">
        <w:trPr>
          <w:jc w:val="center"/>
        </w:trPr>
        <w:tc>
          <w:tcPr>
            <w:tcW w:w="6572" w:type="dxa"/>
            <w:gridSpan w:val="2"/>
            <w:shd w:val="clear" w:color="auto" w:fill="B4C6E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E99C709" w14:textId="77777777" w:rsidR="00DF0E50" w:rsidRDefault="00740076">
            <w:pPr>
              <w:spacing w:line="276" w:lineRule="auto"/>
              <w:jc w:val="center"/>
            </w:pPr>
            <w:r>
              <w:rPr>
                <w:b/>
              </w:rPr>
              <w:t>Ações do Ator</w:t>
            </w:r>
          </w:p>
        </w:tc>
        <w:tc>
          <w:tcPr>
            <w:tcW w:w="3286" w:type="dxa"/>
            <w:shd w:val="clear" w:color="auto" w:fill="B4C6E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E99C70A" w14:textId="77777777" w:rsidR="00DF0E50" w:rsidRDefault="00740076">
            <w:pPr>
              <w:spacing w:line="276" w:lineRule="auto"/>
              <w:jc w:val="center"/>
            </w:pPr>
            <w:r>
              <w:rPr>
                <w:b/>
              </w:rPr>
              <w:t>Ações do Sistema</w:t>
            </w:r>
          </w:p>
        </w:tc>
      </w:tr>
      <w:tr w:rsidR="00DF0E50" w:rsidRPr="000759E8" w14:paraId="3E99C70E" w14:textId="77777777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70C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1- O usuário seleciona a opção de sair do sistema.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70D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2- O sistema solicita a confirmação da saída.</w:t>
            </w:r>
          </w:p>
        </w:tc>
      </w:tr>
      <w:tr w:rsidR="00DF0E50" w:rsidRPr="000759E8" w14:paraId="3E99C711" w14:textId="77777777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70F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lastRenderedPageBreak/>
              <w:t>3- O usuário confirma o logout.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710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4- O sistema encerra a sessão e redireciona para a tela inicial.</w:t>
            </w:r>
          </w:p>
        </w:tc>
      </w:tr>
    </w:tbl>
    <w:p w14:paraId="3E99C712" w14:textId="77777777" w:rsidR="00DF0E50" w:rsidRPr="000759E8" w:rsidRDefault="00740076">
      <w:pPr>
        <w:spacing w:before="60"/>
        <w:rPr>
          <w:lang w:val="pt-BR"/>
        </w:rPr>
      </w:pPr>
      <w:r w:rsidRPr="000759E8">
        <w:rPr>
          <w:sz w:val="18"/>
          <w:lang w:val="pt-BR"/>
        </w:rPr>
        <w:t>Fonte: Autores</w:t>
      </w:r>
    </w:p>
    <w:p w14:paraId="3E99C713" w14:textId="77777777" w:rsidR="00DF0E50" w:rsidRPr="000759E8" w:rsidRDefault="00740076">
      <w:pPr>
        <w:spacing w:before="200" w:after="80"/>
        <w:rPr>
          <w:lang w:val="pt-BR"/>
        </w:rPr>
      </w:pPr>
      <w:r w:rsidRPr="000759E8">
        <w:rPr>
          <w:b/>
          <w:sz w:val="22"/>
          <w:lang w:val="pt-BR"/>
        </w:rPr>
        <w:t xml:space="preserve">Quadro </w:t>
      </w:r>
      <w:r w:rsidR="005A1F79">
        <w:rPr>
          <w:b/>
          <w:sz w:val="22"/>
          <w:lang w:val="pt-BR"/>
        </w:rPr>
        <w:t>5</w:t>
      </w:r>
      <w:r w:rsidRPr="000759E8">
        <w:rPr>
          <w:b/>
          <w:sz w:val="22"/>
          <w:lang w:val="pt-BR"/>
        </w:rPr>
        <w:t>. Caso de uso – Recuperação de Senha</w:t>
      </w:r>
    </w:p>
    <w:tbl>
      <w:tblPr>
        <w:tblStyle w:val="Tabelacomgrade"/>
        <w:tblW w:w="0" w:type="auto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286"/>
        <w:gridCol w:w="3286"/>
        <w:gridCol w:w="3286"/>
      </w:tblGrid>
      <w:tr w:rsidR="00DF0E50" w14:paraId="3E99C716" w14:textId="77777777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714" w14:textId="77777777" w:rsidR="00DF0E50" w:rsidRDefault="00740076">
            <w:pPr>
              <w:spacing w:line="276" w:lineRule="auto"/>
            </w:pPr>
            <w:r>
              <w:rPr>
                <w:b/>
              </w:rPr>
              <w:t>Caso de Uso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715" w14:textId="77777777" w:rsidR="00DF0E50" w:rsidRDefault="00740076">
            <w:pPr>
              <w:spacing w:line="276" w:lineRule="auto"/>
            </w:pPr>
            <w:r>
              <w:t>RF05: Recuperação de Senha</w:t>
            </w:r>
          </w:p>
        </w:tc>
      </w:tr>
      <w:tr w:rsidR="00DF0E50" w14:paraId="3E99C719" w14:textId="77777777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717" w14:textId="77777777" w:rsidR="00DF0E50" w:rsidRDefault="00740076">
            <w:pPr>
              <w:spacing w:line="276" w:lineRule="auto"/>
            </w:pPr>
            <w:r>
              <w:rPr>
                <w:b/>
              </w:rPr>
              <w:t>Ator Principal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718" w14:textId="77777777" w:rsidR="00DF0E50" w:rsidRDefault="00740076">
            <w:pPr>
              <w:spacing w:line="276" w:lineRule="auto"/>
            </w:pPr>
            <w:r>
              <w:t>Usuário interno</w:t>
            </w:r>
          </w:p>
        </w:tc>
      </w:tr>
      <w:tr w:rsidR="00DF0E50" w14:paraId="3E99C71C" w14:textId="77777777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71A" w14:textId="77777777" w:rsidR="00DF0E50" w:rsidRDefault="00740076">
            <w:pPr>
              <w:spacing w:line="276" w:lineRule="auto"/>
            </w:pPr>
            <w:r>
              <w:rPr>
                <w:b/>
              </w:rPr>
              <w:t>Ator secundário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71B" w14:textId="77777777" w:rsidR="00DF0E50" w:rsidRDefault="00740076">
            <w:pPr>
              <w:spacing w:line="276" w:lineRule="auto"/>
            </w:pPr>
            <w:r>
              <w:t>Serviço de e-mail</w:t>
            </w:r>
          </w:p>
        </w:tc>
      </w:tr>
      <w:tr w:rsidR="00DF0E50" w:rsidRPr="000759E8" w14:paraId="3E99C71F" w14:textId="77777777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71D" w14:textId="77777777" w:rsidR="00DF0E50" w:rsidRDefault="00740076">
            <w:pPr>
              <w:spacing w:line="276" w:lineRule="auto"/>
            </w:pPr>
            <w:r>
              <w:rPr>
                <w:b/>
              </w:rPr>
              <w:t>Pré-condição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71E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Usuário cadastrado com e-mail válido no sistema.</w:t>
            </w:r>
          </w:p>
        </w:tc>
      </w:tr>
      <w:tr w:rsidR="00DF0E50" w:rsidRPr="000759E8" w14:paraId="3E99C722" w14:textId="77777777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720" w14:textId="77777777" w:rsidR="00DF0E50" w:rsidRDefault="00740076">
            <w:pPr>
              <w:spacing w:line="276" w:lineRule="auto"/>
            </w:pPr>
            <w:r>
              <w:rPr>
                <w:b/>
              </w:rPr>
              <w:t>Pós-condição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721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Usuário apto a definir uma nova senha de acesso.</w:t>
            </w:r>
          </w:p>
        </w:tc>
      </w:tr>
      <w:tr w:rsidR="00DF0E50" w14:paraId="3E99C725" w14:textId="77777777">
        <w:trPr>
          <w:jc w:val="center"/>
        </w:trPr>
        <w:tc>
          <w:tcPr>
            <w:tcW w:w="6572" w:type="dxa"/>
            <w:gridSpan w:val="2"/>
            <w:shd w:val="clear" w:color="auto" w:fill="B4C6E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E99C723" w14:textId="77777777" w:rsidR="00DF0E50" w:rsidRDefault="00740076">
            <w:pPr>
              <w:spacing w:line="276" w:lineRule="auto"/>
              <w:jc w:val="center"/>
            </w:pPr>
            <w:r>
              <w:rPr>
                <w:b/>
              </w:rPr>
              <w:t>Ações do Ator</w:t>
            </w:r>
          </w:p>
        </w:tc>
        <w:tc>
          <w:tcPr>
            <w:tcW w:w="3286" w:type="dxa"/>
            <w:shd w:val="clear" w:color="auto" w:fill="B4C6E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E99C724" w14:textId="77777777" w:rsidR="00DF0E50" w:rsidRDefault="00740076">
            <w:pPr>
              <w:spacing w:line="276" w:lineRule="auto"/>
              <w:jc w:val="center"/>
            </w:pPr>
            <w:r>
              <w:rPr>
                <w:b/>
              </w:rPr>
              <w:t>Ações do Sistema</w:t>
            </w:r>
          </w:p>
        </w:tc>
      </w:tr>
      <w:tr w:rsidR="00DF0E50" w:rsidRPr="000759E8" w14:paraId="3E99C728" w14:textId="77777777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726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1- O usuário acessa a opção de recuperação de senha.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727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2- O sistema exibe a tela para informar o e-mail cadastrado.</w:t>
            </w:r>
          </w:p>
        </w:tc>
      </w:tr>
      <w:tr w:rsidR="00DF0E50" w:rsidRPr="000759E8" w14:paraId="3E99C72B" w14:textId="77777777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729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3- O usuário informa o e-mail e confirma a solicitação.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72A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4- O sistema valida o e-mail e gera o procedimento de recuperação.</w:t>
            </w:r>
          </w:p>
        </w:tc>
      </w:tr>
      <w:tr w:rsidR="00DF0E50" w:rsidRPr="000759E8" w14:paraId="3E99C72E" w14:textId="77777777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72C" w14:textId="77777777" w:rsidR="00DF0E50" w:rsidRPr="000759E8" w:rsidRDefault="00DF0E50">
            <w:pPr>
              <w:spacing w:line="276" w:lineRule="auto"/>
              <w:rPr>
                <w:lang w:val="pt-BR"/>
              </w:rPr>
            </w:pP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72D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5- O sistema envia instruções de redefinição para o e-mail do usuário.</w:t>
            </w:r>
          </w:p>
        </w:tc>
      </w:tr>
      <w:tr w:rsidR="00DF0E50" w:rsidRPr="000759E8" w14:paraId="3E99C731" w14:textId="77777777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72F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6- O usuário acessa o link recebido, informa a nova senha e confirma.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730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7- O sistema valida a nova senha, atualiza o cadastro e informa o sucesso da operação.</w:t>
            </w:r>
          </w:p>
        </w:tc>
      </w:tr>
    </w:tbl>
    <w:p w14:paraId="3E99C732" w14:textId="77777777" w:rsidR="00DF0E50" w:rsidRPr="000759E8" w:rsidRDefault="00740076">
      <w:pPr>
        <w:spacing w:before="60"/>
        <w:rPr>
          <w:lang w:val="pt-BR"/>
        </w:rPr>
      </w:pPr>
      <w:r w:rsidRPr="000759E8">
        <w:rPr>
          <w:sz w:val="18"/>
          <w:lang w:val="pt-BR"/>
        </w:rPr>
        <w:t>Fonte: Autores</w:t>
      </w:r>
    </w:p>
    <w:p w14:paraId="3E99C733" w14:textId="77777777" w:rsidR="00DF0E50" w:rsidRPr="000759E8" w:rsidRDefault="00740076">
      <w:pPr>
        <w:spacing w:before="200" w:after="80"/>
        <w:rPr>
          <w:lang w:val="pt-BR"/>
        </w:rPr>
      </w:pPr>
      <w:r w:rsidRPr="000759E8">
        <w:rPr>
          <w:b/>
          <w:sz w:val="22"/>
          <w:lang w:val="pt-BR"/>
        </w:rPr>
        <w:t xml:space="preserve">Quadro </w:t>
      </w:r>
      <w:r w:rsidR="005A1F79">
        <w:rPr>
          <w:b/>
          <w:sz w:val="22"/>
          <w:lang w:val="pt-BR"/>
        </w:rPr>
        <w:t>6</w:t>
      </w:r>
      <w:r w:rsidRPr="000759E8">
        <w:rPr>
          <w:b/>
          <w:sz w:val="22"/>
          <w:lang w:val="pt-BR"/>
        </w:rPr>
        <w:t>. Caso de uso – Gerenciar Doadores</w:t>
      </w:r>
    </w:p>
    <w:tbl>
      <w:tblPr>
        <w:tblStyle w:val="Tabelacomgrade"/>
        <w:tblW w:w="0" w:type="auto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286"/>
        <w:gridCol w:w="3286"/>
        <w:gridCol w:w="3286"/>
      </w:tblGrid>
      <w:tr w:rsidR="00DF0E50" w14:paraId="3E99C736" w14:textId="77777777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734" w14:textId="77777777" w:rsidR="00DF0E50" w:rsidRDefault="00740076">
            <w:pPr>
              <w:spacing w:line="276" w:lineRule="auto"/>
            </w:pPr>
            <w:r>
              <w:rPr>
                <w:b/>
              </w:rPr>
              <w:t>Caso de Uso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735" w14:textId="77777777" w:rsidR="00DF0E50" w:rsidRDefault="00740076">
            <w:pPr>
              <w:spacing w:line="276" w:lineRule="auto"/>
            </w:pPr>
            <w:r>
              <w:t>RF06: Gerenciar Doadores</w:t>
            </w:r>
          </w:p>
        </w:tc>
      </w:tr>
      <w:tr w:rsidR="00DF0E50" w14:paraId="3E99C739" w14:textId="77777777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737" w14:textId="77777777" w:rsidR="00DF0E50" w:rsidRDefault="00740076">
            <w:pPr>
              <w:spacing w:line="276" w:lineRule="auto"/>
            </w:pPr>
            <w:r>
              <w:rPr>
                <w:b/>
              </w:rPr>
              <w:t>Ator Principal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738" w14:textId="77777777" w:rsidR="00DF0E50" w:rsidRDefault="00740076">
            <w:pPr>
              <w:spacing w:line="276" w:lineRule="auto"/>
            </w:pPr>
            <w:r>
              <w:t>Administrador</w:t>
            </w:r>
          </w:p>
        </w:tc>
      </w:tr>
      <w:tr w:rsidR="00DF0E50" w14:paraId="3E99C73C" w14:textId="77777777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73A" w14:textId="77777777" w:rsidR="00DF0E50" w:rsidRDefault="00740076">
            <w:pPr>
              <w:spacing w:line="276" w:lineRule="auto"/>
            </w:pPr>
            <w:r>
              <w:rPr>
                <w:b/>
              </w:rPr>
              <w:t>Ator secundário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73B" w14:textId="77777777" w:rsidR="00DF0E50" w:rsidRDefault="00740076">
            <w:pPr>
              <w:spacing w:line="276" w:lineRule="auto"/>
            </w:pPr>
            <w:r>
              <w:t>Colaboradores</w:t>
            </w:r>
          </w:p>
        </w:tc>
      </w:tr>
      <w:tr w:rsidR="00DF0E50" w:rsidRPr="000759E8" w14:paraId="3E99C73F" w14:textId="77777777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73D" w14:textId="77777777" w:rsidR="00DF0E50" w:rsidRDefault="00740076">
            <w:pPr>
              <w:spacing w:line="276" w:lineRule="auto"/>
            </w:pPr>
            <w:r>
              <w:rPr>
                <w:b/>
              </w:rPr>
              <w:t>Pré-condição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73E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Usuário autenticado com permissão de cadastro de doadores.</w:t>
            </w:r>
          </w:p>
        </w:tc>
      </w:tr>
      <w:tr w:rsidR="00DF0E50" w:rsidRPr="000759E8" w14:paraId="3E99C742" w14:textId="77777777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740" w14:textId="77777777" w:rsidR="00DF0E50" w:rsidRDefault="00740076">
            <w:pPr>
              <w:spacing w:line="276" w:lineRule="auto"/>
            </w:pPr>
            <w:r>
              <w:rPr>
                <w:b/>
              </w:rPr>
              <w:t>Pós-condição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741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Cadastro de doador criado, alterado, consultado ou inativado.</w:t>
            </w:r>
          </w:p>
        </w:tc>
      </w:tr>
      <w:tr w:rsidR="00DF0E50" w14:paraId="3E99C745" w14:textId="77777777">
        <w:trPr>
          <w:jc w:val="center"/>
        </w:trPr>
        <w:tc>
          <w:tcPr>
            <w:tcW w:w="6572" w:type="dxa"/>
            <w:gridSpan w:val="2"/>
            <w:shd w:val="clear" w:color="auto" w:fill="B4C6E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E99C743" w14:textId="77777777" w:rsidR="00DF0E50" w:rsidRDefault="00740076">
            <w:pPr>
              <w:spacing w:line="276" w:lineRule="auto"/>
              <w:jc w:val="center"/>
            </w:pPr>
            <w:r>
              <w:rPr>
                <w:b/>
              </w:rPr>
              <w:t>Ações do Ator</w:t>
            </w:r>
          </w:p>
        </w:tc>
        <w:tc>
          <w:tcPr>
            <w:tcW w:w="3286" w:type="dxa"/>
            <w:shd w:val="clear" w:color="auto" w:fill="B4C6E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E99C744" w14:textId="77777777" w:rsidR="00DF0E50" w:rsidRDefault="00740076">
            <w:pPr>
              <w:spacing w:line="276" w:lineRule="auto"/>
              <w:jc w:val="center"/>
            </w:pPr>
            <w:r>
              <w:rPr>
                <w:b/>
              </w:rPr>
              <w:t>Ações do Sistema</w:t>
            </w:r>
          </w:p>
        </w:tc>
      </w:tr>
      <w:tr w:rsidR="00DF0E50" w14:paraId="3E99C747" w14:textId="77777777">
        <w:trPr>
          <w:jc w:val="center"/>
        </w:trPr>
        <w:tc>
          <w:tcPr>
            <w:tcW w:w="9858" w:type="dxa"/>
            <w:gridSpan w:val="3"/>
            <w:shd w:val="clear" w:color="auto" w:fill="EAF2F8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E99C746" w14:textId="77777777" w:rsidR="00DF0E50" w:rsidRDefault="00740076">
            <w:pPr>
              <w:spacing w:line="276" w:lineRule="auto"/>
            </w:pPr>
            <w:r>
              <w:rPr>
                <w:b/>
              </w:rPr>
              <w:t>Cadastrar</w:t>
            </w:r>
          </w:p>
        </w:tc>
      </w:tr>
      <w:tr w:rsidR="00DF0E50" w:rsidRPr="000759E8" w14:paraId="3E99C74A" w14:textId="77777777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748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1- O administrador acessa a opção de gerenciar doadores e seleciona cadastrar.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749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2- O sistema exibe o formulário de doador.</w:t>
            </w:r>
          </w:p>
        </w:tc>
      </w:tr>
      <w:tr w:rsidR="00DF0E50" w:rsidRPr="000759E8" w14:paraId="3E99C74D" w14:textId="77777777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74B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lastRenderedPageBreak/>
              <w:t>3- O administrador informa nome completo, telefone, e-mail, tipo de doador e demais dados cadastrais.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74C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4- O sistema valida os campos obrigatórios e grava o cadastro.</w:t>
            </w:r>
          </w:p>
        </w:tc>
      </w:tr>
      <w:tr w:rsidR="00DF0E50" w:rsidRPr="000759E8" w14:paraId="3E99C750" w14:textId="77777777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74E" w14:textId="77777777" w:rsidR="00DF0E50" w:rsidRPr="000759E8" w:rsidRDefault="00DF0E50">
            <w:pPr>
              <w:spacing w:line="276" w:lineRule="auto"/>
              <w:rPr>
                <w:lang w:val="pt-BR"/>
              </w:rPr>
            </w:pP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74F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5- O sistema confirma o cadastro do doador.</w:t>
            </w:r>
          </w:p>
        </w:tc>
      </w:tr>
      <w:tr w:rsidR="00DF0E50" w14:paraId="3E99C752" w14:textId="77777777">
        <w:trPr>
          <w:jc w:val="center"/>
        </w:trPr>
        <w:tc>
          <w:tcPr>
            <w:tcW w:w="9858" w:type="dxa"/>
            <w:gridSpan w:val="3"/>
            <w:shd w:val="clear" w:color="auto" w:fill="EAF2F8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E99C751" w14:textId="77777777" w:rsidR="00DF0E50" w:rsidRDefault="00740076">
            <w:pPr>
              <w:spacing w:line="276" w:lineRule="auto"/>
            </w:pPr>
            <w:r>
              <w:rPr>
                <w:b/>
              </w:rPr>
              <w:t>Alterar</w:t>
            </w:r>
          </w:p>
        </w:tc>
      </w:tr>
      <w:tr w:rsidR="00DF0E50" w:rsidRPr="000759E8" w14:paraId="3E99C755" w14:textId="77777777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753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1- O administrador localiza o doador desejado.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754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2- O sistema apresenta os dados cadastrados e o histórico de doações.</w:t>
            </w:r>
          </w:p>
        </w:tc>
      </w:tr>
      <w:tr w:rsidR="00DF0E50" w:rsidRPr="000759E8" w14:paraId="3E99C758" w14:textId="77777777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756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3- O administrador altera as informações e confirma.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757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4- O sistema valida e salva as alterações realizadas.</w:t>
            </w:r>
          </w:p>
        </w:tc>
      </w:tr>
      <w:tr w:rsidR="00DF0E50" w14:paraId="3E99C75A" w14:textId="77777777">
        <w:trPr>
          <w:jc w:val="center"/>
        </w:trPr>
        <w:tc>
          <w:tcPr>
            <w:tcW w:w="9858" w:type="dxa"/>
            <w:gridSpan w:val="3"/>
            <w:shd w:val="clear" w:color="auto" w:fill="EAF2F8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E99C759" w14:textId="77777777" w:rsidR="00DF0E50" w:rsidRDefault="00740076">
            <w:pPr>
              <w:spacing w:line="276" w:lineRule="auto"/>
            </w:pPr>
            <w:r>
              <w:rPr>
                <w:b/>
              </w:rPr>
              <w:t>Inativar</w:t>
            </w:r>
          </w:p>
        </w:tc>
      </w:tr>
      <w:tr w:rsidR="00DF0E50" w:rsidRPr="000759E8" w14:paraId="3E99C75D" w14:textId="77777777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75B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1- O administrador seleciona a opção de inativar doador.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75C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2- O sistema solicita confirmação da operação.</w:t>
            </w:r>
          </w:p>
        </w:tc>
      </w:tr>
      <w:tr w:rsidR="00DF0E50" w:rsidRPr="000759E8" w14:paraId="3E99C760" w14:textId="77777777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75E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3- O administrador confirma a inativação.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75F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4- O sistema atualiza o status do doador e mantém o histórico vinculado.</w:t>
            </w:r>
          </w:p>
        </w:tc>
      </w:tr>
    </w:tbl>
    <w:p w14:paraId="3E99C761" w14:textId="77777777" w:rsidR="00DF0E50" w:rsidRPr="000759E8" w:rsidRDefault="00740076">
      <w:pPr>
        <w:spacing w:before="60"/>
        <w:rPr>
          <w:lang w:val="pt-BR"/>
        </w:rPr>
      </w:pPr>
      <w:r w:rsidRPr="000759E8">
        <w:rPr>
          <w:sz w:val="18"/>
          <w:lang w:val="pt-BR"/>
        </w:rPr>
        <w:t>Fonte: Autores</w:t>
      </w:r>
    </w:p>
    <w:p w14:paraId="3E99C762" w14:textId="77777777" w:rsidR="00DF0E50" w:rsidRPr="000759E8" w:rsidRDefault="00740076">
      <w:pPr>
        <w:spacing w:before="200" w:after="80"/>
        <w:rPr>
          <w:lang w:val="pt-BR"/>
        </w:rPr>
      </w:pPr>
      <w:r w:rsidRPr="000759E8">
        <w:rPr>
          <w:b/>
          <w:sz w:val="22"/>
          <w:lang w:val="pt-BR"/>
        </w:rPr>
        <w:t xml:space="preserve">Quadro </w:t>
      </w:r>
      <w:r w:rsidR="005A1F79">
        <w:rPr>
          <w:b/>
          <w:sz w:val="22"/>
          <w:lang w:val="pt-BR"/>
        </w:rPr>
        <w:t>7</w:t>
      </w:r>
      <w:r w:rsidRPr="000759E8">
        <w:rPr>
          <w:b/>
          <w:sz w:val="22"/>
          <w:lang w:val="pt-BR"/>
        </w:rPr>
        <w:t xml:space="preserve">. Caso de uso – </w:t>
      </w:r>
      <w:r w:rsidRPr="00740076">
        <w:rPr>
          <w:b/>
          <w:sz w:val="22"/>
          <w:lang w:val="pt-BR"/>
        </w:rPr>
        <w:t>Gerenciar solicitações de retirada de doações</w:t>
      </w:r>
    </w:p>
    <w:tbl>
      <w:tblPr>
        <w:tblStyle w:val="Tabelacomgrade"/>
        <w:tblW w:w="0" w:type="auto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286"/>
        <w:gridCol w:w="3286"/>
        <w:gridCol w:w="3286"/>
      </w:tblGrid>
      <w:tr w:rsidR="00DF0E50" w:rsidRPr="000759E8" w14:paraId="3E99C765" w14:textId="77777777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763" w14:textId="77777777" w:rsidR="00DF0E50" w:rsidRDefault="00740076">
            <w:pPr>
              <w:spacing w:line="276" w:lineRule="auto"/>
            </w:pPr>
            <w:r>
              <w:rPr>
                <w:b/>
              </w:rPr>
              <w:t>Caso de Uso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764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>
              <w:rPr>
                <w:lang w:val="pt-BR"/>
              </w:rPr>
              <w:t>RF07</w:t>
            </w:r>
            <w:r w:rsidRPr="000759E8">
              <w:rPr>
                <w:lang w:val="pt-BR"/>
              </w:rPr>
              <w:t xml:space="preserve">: </w:t>
            </w:r>
            <w:r w:rsidRPr="00740076">
              <w:rPr>
                <w:sz w:val="22"/>
                <w:lang w:val="pt-BR"/>
              </w:rPr>
              <w:t>Gerenciar solicitações de retirada de doações</w:t>
            </w:r>
          </w:p>
        </w:tc>
      </w:tr>
      <w:tr w:rsidR="00DF0E50" w14:paraId="3E99C768" w14:textId="77777777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766" w14:textId="77777777" w:rsidR="00DF0E50" w:rsidRDefault="00740076">
            <w:pPr>
              <w:spacing w:line="276" w:lineRule="auto"/>
            </w:pPr>
            <w:r>
              <w:rPr>
                <w:b/>
              </w:rPr>
              <w:t>Ator Principal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767" w14:textId="77777777" w:rsidR="00DF0E50" w:rsidRDefault="00740076">
            <w:pPr>
              <w:spacing w:line="276" w:lineRule="auto"/>
            </w:pPr>
            <w:r>
              <w:t>Administrador e Colaboradores</w:t>
            </w:r>
          </w:p>
        </w:tc>
      </w:tr>
      <w:tr w:rsidR="00DF0E50" w14:paraId="3E99C76B" w14:textId="77777777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769" w14:textId="77777777" w:rsidR="00DF0E50" w:rsidRDefault="00740076">
            <w:pPr>
              <w:spacing w:line="276" w:lineRule="auto"/>
            </w:pPr>
            <w:r>
              <w:rPr>
                <w:b/>
              </w:rPr>
              <w:t>Ator secundário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76A" w14:textId="77777777" w:rsidR="00DF0E50" w:rsidRDefault="00740076">
            <w:pPr>
              <w:spacing w:line="276" w:lineRule="auto"/>
            </w:pPr>
            <w:r>
              <w:t>Sistema</w:t>
            </w:r>
          </w:p>
        </w:tc>
      </w:tr>
      <w:tr w:rsidR="00DF0E50" w:rsidRPr="000759E8" w14:paraId="3E99C76E" w14:textId="77777777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76C" w14:textId="77777777" w:rsidR="00DF0E50" w:rsidRDefault="00740076">
            <w:pPr>
              <w:spacing w:line="276" w:lineRule="auto"/>
            </w:pPr>
            <w:r>
              <w:rPr>
                <w:b/>
              </w:rPr>
              <w:t>Pré-condição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76D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Usuário autenticado e categorias de itens previamente cadastradas.</w:t>
            </w:r>
          </w:p>
        </w:tc>
      </w:tr>
      <w:tr w:rsidR="00DF0E50" w:rsidRPr="000759E8" w14:paraId="3E99C771" w14:textId="77777777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76F" w14:textId="77777777" w:rsidR="00DF0E50" w:rsidRDefault="00740076">
            <w:pPr>
              <w:spacing w:line="276" w:lineRule="auto"/>
            </w:pPr>
            <w:r>
              <w:rPr>
                <w:b/>
              </w:rPr>
              <w:t>Pós-condição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770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>
              <w:rPr>
                <w:lang w:val="pt-BR"/>
              </w:rPr>
              <w:t>Saída</w:t>
            </w:r>
            <w:r w:rsidRPr="000759E8">
              <w:rPr>
                <w:lang w:val="pt-BR"/>
              </w:rPr>
              <w:t xml:space="preserve"> de doação registrada e estoque atualizado automaticamente.</w:t>
            </w:r>
          </w:p>
        </w:tc>
      </w:tr>
      <w:tr w:rsidR="00DF0E50" w14:paraId="3E99C774" w14:textId="77777777">
        <w:trPr>
          <w:jc w:val="center"/>
        </w:trPr>
        <w:tc>
          <w:tcPr>
            <w:tcW w:w="6572" w:type="dxa"/>
            <w:gridSpan w:val="2"/>
            <w:shd w:val="clear" w:color="auto" w:fill="B4C6E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E99C772" w14:textId="77777777" w:rsidR="00DF0E50" w:rsidRDefault="00740076">
            <w:pPr>
              <w:spacing w:line="276" w:lineRule="auto"/>
              <w:jc w:val="center"/>
            </w:pPr>
            <w:r>
              <w:rPr>
                <w:b/>
              </w:rPr>
              <w:t>Ações do Ator</w:t>
            </w:r>
          </w:p>
        </w:tc>
        <w:tc>
          <w:tcPr>
            <w:tcW w:w="3286" w:type="dxa"/>
            <w:shd w:val="clear" w:color="auto" w:fill="B4C6E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E99C773" w14:textId="77777777" w:rsidR="00DF0E50" w:rsidRDefault="00740076">
            <w:pPr>
              <w:spacing w:line="276" w:lineRule="auto"/>
              <w:jc w:val="center"/>
            </w:pPr>
            <w:r>
              <w:rPr>
                <w:b/>
              </w:rPr>
              <w:t>Ações do Sistema</w:t>
            </w:r>
          </w:p>
        </w:tc>
      </w:tr>
      <w:tr w:rsidR="00DF0E50" w:rsidRPr="000759E8" w14:paraId="3E99C777" w14:textId="77777777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775" w14:textId="77777777" w:rsidR="00DF0E50" w:rsidRPr="000759E8" w:rsidRDefault="00740076" w:rsidP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 xml:space="preserve">1- O usuário acessa a opção de registrar </w:t>
            </w:r>
            <w:r>
              <w:rPr>
                <w:lang w:val="pt-BR"/>
              </w:rPr>
              <w:t>saída</w:t>
            </w:r>
            <w:r w:rsidRPr="000759E8">
              <w:rPr>
                <w:lang w:val="pt-BR"/>
              </w:rPr>
              <w:t xml:space="preserve"> de doação.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776" w14:textId="77777777" w:rsidR="00DF0E50" w:rsidRPr="000759E8" w:rsidRDefault="00740076" w:rsidP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 xml:space="preserve">2- O sistema exibe o formulário de </w:t>
            </w:r>
            <w:r>
              <w:rPr>
                <w:lang w:val="pt-BR"/>
              </w:rPr>
              <w:t>baixa de estoque</w:t>
            </w:r>
            <w:r w:rsidRPr="000759E8">
              <w:rPr>
                <w:lang w:val="pt-BR"/>
              </w:rPr>
              <w:t>.</w:t>
            </w:r>
          </w:p>
        </w:tc>
      </w:tr>
      <w:tr w:rsidR="00DF0E50" w:rsidRPr="000759E8" w14:paraId="3E99C77A" w14:textId="77777777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778" w14:textId="77777777" w:rsidR="00DF0E50" w:rsidRPr="000759E8" w:rsidRDefault="00740076" w:rsidP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 xml:space="preserve">3- O usuário </w:t>
            </w:r>
            <w:r>
              <w:rPr>
                <w:lang w:val="pt-BR"/>
              </w:rPr>
              <w:t>os itens</w:t>
            </w:r>
            <w:r w:rsidRPr="000759E8">
              <w:rPr>
                <w:lang w:val="pt-BR"/>
              </w:rPr>
              <w:t xml:space="preserve">, categoria, </w:t>
            </w:r>
            <w:r>
              <w:rPr>
                <w:lang w:val="pt-BR"/>
              </w:rPr>
              <w:t>quantidade e</w:t>
            </w:r>
            <w:r w:rsidRPr="000759E8">
              <w:rPr>
                <w:lang w:val="pt-BR"/>
              </w:rPr>
              <w:t xml:space="preserve"> unidade de medida</w:t>
            </w:r>
            <w:r>
              <w:rPr>
                <w:lang w:val="pt-BR"/>
              </w:rPr>
              <w:t>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779" w14:textId="77777777" w:rsidR="00DF0E50" w:rsidRPr="000759E8" w:rsidRDefault="00740076" w:rsidP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 xml:space="preserve">4- O sistema valida os dados e registra a </w:t>
            </w:r>
            <w:r>
              <w:rPr>
                <w:lang w:val="pt-BR"/>
              </w:rPr>
              <w:t>saída</w:t>
            </w:r>
            <w:r w:rsidRPr="000759E8">
              <w:rPr>
                <w:lang w:val="pt-BR"/>
              </w:rPr>
              <w:t xml:space="preserve"> de cada item.</w:t>
            </w:r>
          </w:p>
        </w:tc>
      </w:tr>
      <w:tr w:rsidR="00DF0E50" w:rsidRPr="000759E8" w14:paraId="3E99C77D" w14:textId="77777777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77B" w14:textId="77777777" w:rsidR="00DF0E50" w:rsidRPr="000759E8" w:rsidRDefault="00DF0E50">
            <w:pPr>
              <w:spacing w:line="276" w:lineRule="auto"/>
              <w:rPr>
                <w:lang w:val="pt-BR"/>
              </w:rPr>
            </w:pP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77C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5- O sistema atualiza automaticamente as quantidades disponíveis no estoque.</w:t>
            </w:r>
          </w:p>
        </w:tc>
      </w:tr>
      <w:tr w:rsidR="00DF0E50" w:rsidRPr="000759E8" w14:paraId="3E99C780" w14:textId="77777777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77E" w14:textId="77777777" w:rsidR="00DF0E50" w:rsidRPr="000759E8" w:rsidRDefault="00DF0E50">
            <w:pPr>
              <w:spacing w:line="276" w:lineRule="auto"/>
              <w:rPr>
                <w:lang w:val="pt-BR"/>
              </w:rPr>
            </w:pP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77F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6- O sistema registra o histórico da movimentação com data, usuário e tipo de operação.</w:t>
            </w:r>
          </w:p>
        </w:tc>
      </w:tr>
    </w:tbl>
    <w:p w14:paraId="3E99C781" w14:textId="77777777" w:rsidR="00DF0E50" w:rsidRDefault="00740076">
      <w:pPr>
        <w:spacing w:before="60"/>
        <w:rPr>
          <w:sz w:val="18"/>
          <w:lang w:val="pt-BR"/>
        </w:rPr>
      </w:pPr>
      <w:r w:rsidRPr="000759E8">
        <w:rPr>
          <w:sz w:val="18"/>
          <w:lang w:val="pt-BR"/>
        </w:rPr>
        <w:lastRenderedPageBreak/>
        <w:t>Fonte: Autores</w:t>
      </w:r>
    </w:p>
    <w:p w14:paraId="3E99C782" w14:textId="77777777" w:rsidR="00740076" w:rsidRPr="00740076" w:rsidRDefault="00740076" w:rsidP="00740076">
      <w:pPr>
        <w:spacing w:before="200" w:after="80"/>
        <w:rPr>
          <w:b/>
          <w:sz w:val="22"/>
          <w:lang w:val="pt-BR"/>
        </w:rPr>
      </w:pPr>
      <w:r>
        <w:rPr>
          <w:b/>
          <w:sz w:val="22"/>
          <w:lang w:val="pt-BR"/>
        </w:rPr>
        <w:t xml:space="preserve">Quadro 8. Caso de uso - </w:t>
      </w:r>
      <w:r w:rsidRPr="00740076">
        <w:rPr>
          <w:b/>
          <w:sz w:val="22"/>
          <w:lang w:val="pt-BR"/>
        </w:rPr>
        <w:t>Gerenciar movimentação de estoque</w:t>
      </w:r>
    </w:p>
    <w:tbl>
      <w:tblPr>
        <w:tblStyle w:val="Tabelacomgrade"/>
        <w:tblW w:w="0" w:type="auto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286"/>
        <w:gridCol w:w="3286"/>
        <w:gridCol w:w="3286"/>
      </w:tblGrid>
      <w:tr w:rsidR="00740076" w:rsidRPr="000759E8" w14:paraId="3E99C785" w14:textId="77777777" w:rsidTr="00740076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783" w14:textId="77777777" w:rsidR="00740076" w:rsidRDefault="00740076" w:rsidP="00740076">
            <w:pPr>
              <w:spacing w:line="276" w:lineRule="auto"/>
            </w:pPr>
            <w:r>
              <w:rPr>
                <w:b/>
              </w:rPr>
              <w:t>Caso de Uso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784" w14:textId="77777777" w:rsidR="00740076" w:rsidRPr="000759E8" w:rsidRDefault="00740076" w:rsidP="00740076">
            <w:pPr>
              <w:spacing w:line="276" w:lineRule="auto"/>
              <w:rPr>
                <w:lang w:val="pt-BR"/>
              </w:rPr>
            </w:pPr>
            <w:r>
              <w:rPr>
                <w:lang w:val="pt-BR"/>
              </w:rPr>
              <w:t>RF08</w:t>
            </w:r>
            <w:r w:rsidRPr="000759E8">
              <w:rPr>
                <w:lang w:val="pt-BR"/>
              </w:rPr>
              <w:t>:</w:t>
            </w:r>
            <w:r w:rsidRPr="00740076">
              <w:rPr>
                <w:lang w:val="pt-BR"/>
              </w:rPr>
              <w:t xml:space="preserve"> </w:t>
            </w:r>
            <w:r w:rsidRPr="00740076">
              <w:rPr>
                <w:sz w:val="22"/>
                <w:lang w:val="pt-BR"/>
              </w:rPr>
              <w:t xml:space="preserve">Gerenciar </w:t>
            </w:r>
            <w:r>
              <w:rPr>
                <w:sz w:val="22"/>
                <w:lang w:val="pt-BR"/>
              </w:rPr>
              <w:t>Movimentações</w:t>
            </w:r>
            <w:r w:rsidRPr="00740076">
              <w:rPr>
                <w:sz w:val="22"/>
                <w:lang w:val="pt-BR"/>
              </w:rPr>
              <w:t xml:space="preserve"> </w:t>
            </w:r>
            <w:r>
              <w:rPr>
                <w:sz w:val="22"/>
                <w:lang w:val="pt-BR"/>
              </w:rPr>
              <w:t>de estoque</w:t>
            </w:r>
          </w:p>
        </w:tc>
      </w:tr>
      <w:tr w:rsidR="00740076" w14:paraId="3E99C788" w14:textId="77777777" w:rsidTr="00740076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786" w14:textId="77777777" w:rsidR="00740076" w:rsidRDefault="00740076" w:rsidP="00740076">
            <w:pPr>
              <w:spacing w:line="276" w:lineRule="auto"/>
            </w:pPr>
            <w:r>
              <w:rPr>
                <w:b/>
              </w:rPr>
              <w:t>Ator Principal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787" w14:textId="77777777" w:rsidR="00740076" w:rsidRDefault="00740076" w:rsidP="00740076">
            <w:pPr>
              <w:spacing w:line="276" w:lineRule="auto"/>
            </w:pPr>
            <w:r>
              <w:t>Administrador e Colaboradores</w:t>
            </w:r>
          </w:p>
        </w:tc>
      </w:tr>
      <w:tr w:rsidR="00740076" w14:paraId="3E99C78B" w14:textId="77777777" w:rsidTr="00740076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789" w14:textId="77777777" w:rsidR="00740076" w:rsidRDefault="00740076" w:rsidP="00740076">
            <w:pPr>
              <w:spacing w:line="276" w:lineRule="auto"/>
            </w:pPr>
            <w:r>
              <w:rPr>
                <w:b/>
              </w:rPr>
              <w:t>Ator secundário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78A" w14:textId="77777777" w:rsidR="00740076" w:rsidRDefault="00740076" w:rsidP="00740076">
            <w:pPr>
              <w:spacing w:line="276" w:lineRule="auto"/>
            </w:pPr>
            <w:r>
              <w:t>Doador</w:t>
            </w:r>
          </w:p>
        </w:tc>
      </w:tr>
      <w:tr w:rsidR="00740076" w:rsidRPr="000759E8" w14:paraId="3E99C78E" w14:textId="77777777" w:rsidTr="00740076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78C" w14:textId="77777777" w:rsidR="00740076" w:rsidRDefault="00740076" w:rsidP="00740076">
            <w:pPr>
              <w:spacing w:line="276" w:lineRule="auto"/>
            </w:pPr>
            <w:r>
              <w:rPr>
                <w:b/>
              </w:rPr>
              <w:t>Pré-condição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78D" w14:textId="77777777" w:rsidR="00740076" w:rsidRPr="000759E8" w:rsidRDefault="00740076" w:rsidP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Usuário autenticado e categorias de itens previamente cadastradas.</w:t>
            </w:r>
          </w:p>
        </w:tc>
      </w:tr>
      <w:tr w:rsidR="00740076" w:rsidRPr="000759E8" w14:paraId="3E99C791" w14:textId="77777777" w:rsidTr="00740076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78F" w14:textId="77777777" w:rsidR="00740076" w:rsidRDefault="00740076" w:rsidP="00740076">
            <w:pPr>
              <w:spacing w:line="276" w:lineRule="auto"/>
            </w:pPr>
            <w:r>
              <w:rPr>
                <w:b/>
              </w:rPr>
              <w:t>Pós-condição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790" w14:textId="77777777" w:rsidR="00740076" w:rsidRPr="000759E8" w:rsidRDefault="00740076" w:rsidP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Entrada de doação registrada e estoque atualizado automaticamente.</w:t>
            </w:r>
          </w:p>
        </w:tc>
      </w:tr>
      <w:tr w:rsidR="00740076" w14:paraId="3E99C794" w14:textId="77777777" w:rsidTr="00740076">
        <w:trPr>
          <w:jc w:val="center"/>
        </w:trPr>
        <w:tc>
          <w:tcPr>
            <w:tcW w:w="6572" w:type="dxa"/>
            <w:gridSpan w:val="2"/>
            <w:shd w:val="clear" w:color="auto" w:fill="B4C6E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E99C792" w14:textId="77777777" w:rsidR="00740076" w:rsidRDefault="00740076" w:rsidP="00740076">
            <w:pPr>
              <w:spacing w:line="276" w:lineRule="auto"/>
              <w:jc w:val="center"/>
            </w:pPr>
            <w:r>
              <w:rPr>
                <w:b/>
              </w:rPr>
              <w:t>Ações do Ator</w:t>
            </w:r>
          </w:p>
        </w:tc>
        <w:tc>
          <w:tcPr>
            <w:tcW w:w="3286" w:type="dxa"/>
            <w:shd w:val="clear" w:color="auto" w:fill="B4C6E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E99C793" w14:textId="77777777" w:rsidR="00740076" w:rsidRDefault="00740076" w:rsidP="00740076">
            <w:pPr>
              <w:spacing w:line="276" w:lineRule="auto"/>
              <w:jc w:val="center"/>
            </w:pPr>
            <w:r>
              <w:rPr>
                <w:b/>
              </w:rPr>
              <w:t>Ações do Sistema</w:t>
            </w:r>
          </w:p>
        </w:tc>
      </w:tr>
      <w:tr w:rsidR="00740076" w:rsidRPr="000759E8" w14:paraId="3E99C797" w14:textId="77777777" w:rsidTr="00740076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795" w14:textId="77777777" w:rsidR="00740076" w:rsidRPr="000759E8" w:rsidRDefault="00740076" w:rsidP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1- O usuário acessa a opção de registrar entrada de doação.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796" w14:textId="77777777" w:rsidR="00740076" w:rsidRPr="000759E8" w:rsidRDefault="00740076" w:rsidP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2- O sistema exibe o formulário de recebimento.</w:t>
            </w:r>
          </w:p>
        </w:tc>
      </w:tr>
      <w:tr w:rsidR="00740076" w:rsidRPr="000759E8" w14:paraId="3E99C79A" w14:textId="77777777" w:rsidTr="00740076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798" w14:textId="77777777" w:rsidR="00740076" w:rsidRPr="000759E8" w:rsidRDefault="00740076" w:rsidP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3- O usuário informa o doador, os itens recebidos, categoria, quantidade, unidade de medida, data de recebimento e validade, quando aplicável.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799" w14:textId="77777777" w:rsidR="00740076" w:rsidRPr="000759E8" w:rsidRDefault="00740076" w:rsidP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4- O sistema valida os dados e registra a entrada de cada item.</w:t>
            </w:r>
          </w:p>
        </w:tc>
      </w:tr>
      <w:tr w:rsidR="00740076" w:rsidRPr="000759E8" w14:paraId="3E99C79D" w14:textId="77777777" w:rsidTr="00740076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79B" w14:textId="77777777" w:rsidR="00740076" w:rsidRPr="000759E8" w:rsidRDefault="00740076" w:rsidP="00740076">
            <w:pPr>
              <w:spacing w:line="276" w:lineRule="auto"/>
              <w:rPr>
                <w:lang w:val="pt-BR"/>
              </w:rPr>
            </w:pP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79C" w14:textId="77777777" w:rsidR="00740076" w:rsidRPr="000759E8" w:rsidRDefault="00740076" w:rsidP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5- O sistema atualiza automaticamente as quantidades disponíveis no estoque.</w:t>
            </w:r>
          </w:p>
        </w:tc>
      </w:tr>
      <w:tr w:rsidR="00740076" w:rsidRPr="000759E8" w14:paraId="3E99C7A0" w14:textId="77777777" w:rsidTr="00740076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79E" w14:textId="77777777" w:rsidR="00740076" w:rsidRPr="000759E8" w:rsidRDefault="00740076" w:rsidP="00740076">
            <w:pPr>
              <w:spacing w:line="276" w:lineRule="auto"/>
              <w:rPr>
                <w:lang w:val="pt-BR"/>
              </w:rPr>
            </w:pP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79F" w14:textId="77777777" w:rsidR="00740076" w:rsidRPr="000759E8" w:rsidRDefault="00740076" w:rsidP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6- O sistema registra o histórico da movimentação com data, usuário e tipo de operação.</w:t>
            </w:r>
          </w:p>
        </w:tc>
      </w:tr>
    </w:tbl>
    <w:p w14:paraId="3E99C7A1" w14:textId="77777777" w:rsidR="00740076" w:rsidRPr="000759E8" w:rsidRDefault="00740076">
      <w:pPr>
        <w:spacing w:before="60"/>
        <w:rPr>
          <w:lang w:val="pt-BR"/>
        </w:rPr>
      </w:pPr>
    </w:p>
    <w:p w14:paraId="3E99C7A2" w14:textId="77777777" w:rsidR="00DF0E50" w:rsidRPr="000759E8" w:rsidRDefault="00740076">
      <w:pPr>
        <w:spacing w:before="200" w:after="80"/>
        <w:rPr>
          <w:lang w:val="pt-BR"/>
        </w:rPr>
      </w:pPr>
      <w:r w:rsidRPr="000759E8">
        <w:rPr>
          <w:b/>
          <w:sz w:val="22"/>
          <w:lang w:val="pt-BR"/>
        </w:rPr>
        <w:t xml:space="preserve">Quadro </w:t>
      </w:r>
      <w:r>
        <w:rPr>
          <w:b/>
          <w:sz w:val="22"/>
          <w:lang w:val="pt-BR"/>
        </w:rPr>
        <w:t>9</w:t>
      </w:r>
      <w:r w:rsidRPr="000759E8">
        <w:rPr>
          <w:b/>
          <w:sz w:val="22"/>
          <w:lang w:val="pt-BR"/>
        </w:rPr>
        <w:t>. Caso de uso – Consultar Estoque</w:t>
      </w:r>
    </w:p>
    <w:tbl>
      <w:tblPr>
        <w:tblStyle w:val="Tabelacomgrade"/>
        <w:tblW w:w="0" w:type="auto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286"/>
        <w:gridCol w:w="3286"/>
        <w:gridCol w:w="3286"/>
      </w:tblGrid>
      <w:tr w:rsidR="00DF0E50" w14:paraId="3E99C7A5" w14:textId="77777777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7A3" w14:textId="77777777" w:rsidR="00DF0E50" w:rsidRDefault="00740076">
            <w:pPr>
              <w:spacing w:line="276" w:lineRule="auto"/>
            </w:pPr>
            <w:r>
              <w:rPr>
                <w:b/>
              </w:rPr>
              <w:t>Caso de Uso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7A4" w14:textId="77777777" w:rsidR="00DF0E50" w:rsidRDefault="00740076" w:rsidP="00740076">
            <w:pPr>
              <w:spacing w:line="276" w:lineRule="auto"/>
            </w:pPr>
            <w:r>
              <w:t>RF09: Consultar Estoque</w:t>
            </w:r>
          </w:p>
        </w:tc>
      </w:tr>
      <w:tr w:rsidR="00DF0E50" w14:paraId="3E99C7A8" w14:textId="77777777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7A6" w14:textId="77777777" w:rsidR="00DF0E50" w:rsidRDefault="00740076">
            <w:pPr>
              <w:spacing w:line="276" w:lineRule="auto"/>
            </w:pPr>
            <w:r>
              <w:rPr>
                <w:b/>
              </w:rPr>
              <w:t>Ator Principal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7A7" w14:textId="77777777" w:rsidR="00DF0E50" w:rsidRDefault="00740076">
            <w:pPr>
              <w:spacing w:line="276" w:lineRule="auto"/>
            </w:pPr>
            <w:r>
              <w:t>Administrador e Colaboradores</w:t>
            </w:r>
          </w:p>
        </w:tc>
      </w:tr>
      <w:tr w:rsidR="00DF0E50" w14:paraId="3E99C7AB" w14:textId="77777777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7A9" w14:textId="77777777" w:rsidR="00DF0E50" w:rsidRDefault="00740076">
            <w:pPr>
              <w:spacing w:line="276" w:lineRule="auto"/>
            </w:pPr>
            <w:r>
              <w:rPr>
                <w:b/>
              </w:rPr>
              <w:t>Ator secundário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7AA" w14:textId="77777777" w:rsidR="00DF0E50" w:rsidRDefault="00740076">
            <w:pPr>
              <w:spacing w:line="276" w:lineRule="auto"/>
            </w:pPr>
            <w:r>
              <w:t>Sistema</w:t>
            </w:r>
          </w:p>
        </w:tc>
      </w:tr>
      <w:tr w:rsidR="00DF0E50" w14:paraId="3E99C7AE" w14:textId="77777777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7AC" w14:textId="77777777" w:rsidR="00DF0E50" w:rsidRDefault="00740076">
            <w:pPr>
              <w:spacing w:line="276" w:lineRule="auto"/>
            </w:pPr>
            <w:r>
              <w:rPr>
                <w:b/>
              </w:rPr>
              <w:t>Pré-condição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7AD" w14:textId="77777777" w:rsidR="00DF0E50" w:rsidRDefault="00740076">
            <w:pPr>
              <w:spacing w:line="276" w:lineRule="auto"/>
            </w:pPr>
            <w:r>
              <w:t>Usuário autenticado no sistema.</w:t>
            </w:r>
          </w:p>
        </w:tc>
      </w:tr>
      <w:tr w:rsidR="00DF0E50" w:rsidRPr="000759E8" w14:paraId="3E99C7B1" w14:textId="77777777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7AF" w14:textId="77777777" w:rsidR="00DF0E50" w:rsidRDefault="00740076">
            <w:pPr>
              <w:spacing w:line="276" w:lineRule="auto"/>
            </w:pPr>
            <w:r>
              <w:rPr>
                <w:b/>
              </w:rPr>
              <w:t>Pós-condição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7B0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Informações de estoque exibidas conforme os filtros aplicados.</w:t>
            </w:r>
          </w:p>
        </w:tc>
      </w:tr>
      <w:tr w:rsidR="00DF0E50" w14:paraId="3E99C7B4" w14:textId="77777777">
        <w:trPr>
          <w:jc w:val="center"/>
        </w:trPr>
        <w:tc>
          <w:tcPr>
            <w:tcW w:w="6572" w:type="dxa"/>
            <w:gridSpan w:val="2"/>
            <w:shd w:val="clear" w:color="auto" w:fill="B4C6E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E99C7B2" w14:textId="77777777" w:rsidR="00DF0E50" w:rsidRDefault="00740076">
            <w:pPr>
              <w:spacing w:line="276" w:lineRule="auto"/>
              <w:jc w:val="center"/>
            </w:pPr>
            <w:r>
              <w:rPr>
                <w:b/>
              </w:rPr>
              <w:t>Ações do Ator</w:t>
            </w:r>
          </w:p>
        </w:tc>
        <w:tc>
          <w:tcPr>
            <w:tcW w:w="3286" w:type="dxa"/>
            <w:shd w:val="clear" w:color="auto" w:fill="B4C6E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E99C7B3" w14:textId="77777777" w:rsidR="00DF0E50" w:rsidRDefault="00740076">
            <w:pPr>
              <w:spacing w:line="276" w:lineRule="auto"/>
              <w:jc w:val="center"/>
            </w:pPr>
            <w:r>
              <w:rPr>
                <w:b/>
              </w:rPr>
              <w:t>Ações do Sistema</w:t>
            </w:r>
          </w:p>
        </w:tc>
      </w:tr>
      <w:tr w:rsidR="00DF0E50" w:rsidRPr="000759E8" w14:paraId="3E99C7B7" w14:textId="77777777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7B5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1- O usuário acessa a tela de consulta de estoque.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7B6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2- O sistema apresenta os filtros de pesquisa e a listagem de itens.</w:t>
            </w:r>
          </w:p>
        </w:tc>
      </w:tr>
      <w:tr w:rsidR="00DF0E50" w:rsidRPr="000759E8" w14:paraId="3E99C7BA" w14:textId="77777777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7B8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3- O usuário informa um ou mais critérios, como nome, categoria, validade ou disponibilidade.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7B9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 xml:space="preserve">4- O sistema processa os filtros e exibe os itens </w:t>
            </w:r>
            <w:r w:rsidRPr="000759E8">
              <w:rPr>
                <w:lang w:val="pt-BR"/>
              </w:rPr>
              <w:lastRenderedPageBreak/>
              <w:t>correspondentes.</w:t>
            </w:r>
          </w:p>
        </w:tc>
      </w:tr>
      <w:tr w:rsidR="00DF0E50" w:rsidRPr="000759E8" w14:paraId="3E99C7BD" w14:textId="77777777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7BB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lastRenderedPageBreak/>
              <w:t>5- O usuário analisa os resultados da consulta.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7BC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6- O sistema permite visualizar detalhes do item selecionado.</w:t>
            </w:r>
          </w:p>
        </w:tc>
      </w:tr>
    </w:tbl>
    <w:p w14:paraId="3E99C7BE" w14:textId="77777777" w:rsidR="00DF0E50" w:rsidRDefault="00740076">
      <w:pPr>
        <w:spacing w:before="60"/>
        <w:rPr>
          <w:sz w:val="18"/>
          <w:lang w:val="pt-BR"/>
        </w:rPr>
      </w:pPr>
      <w:r w:rsidRPr="000759E8">
        <w:rPr>
          <w:sz w:val="18"/>
          <w:lang w:val="pt-BR"/>
        </w:rPr>
        <w:t>Fonte: Autores</w:t>
      </w:r>
    </w:p>
    <w:p w14:paraId="3E99C7BF" w14:textId="77777777" w:rsidR="00855E3F" w:rsidRPr="000759E8" w:rsidRDefault="00855E3F">
      <w:pPr>
        <w:spacing w:before="60"/>
        <w:rPr>
          <w:lang w:val="pt-BR"/>
        </w:rPr>
      </w:pPr>
    </w:p>
    <w:p w14:paraId="3E99C7C0" w14:textId="77777777" w:rsidR="00DF0E50" w:rsidRPr="000759E8" w:rsidRDefault="005A1F79">
      <w:pPr>
        <w:spacing w:before="200" w:after="80"/>
        <w:rPr>
          <w:lang w:val="pt-BR"/>
        </w:rPr>
      </w:pPr>
      <w:r>
        <w:rPr>
          <w:b/>
          <w:sz w:val="22"/>
          <w:lang w:val="pt-BR"/>
        </w:rPr>
        <w:t xml:space="preserve">Quadro </w:t>
      </w:r>
      <w:r w:rsidR="00740076">
        <w:rPr>
          <w:b/>
          <w:sz w:val="22"/>
          <w:lang w:val="pt-BR"/>
        </w:rPr>
        <w:t>10</w:t>
      </w:r>
      <w:r w:rsidR="00740076" w:rsidRPr="000759E8">
        <w:rPr>
          <w:b/>
          <w:sz w:val="22"/>
          <w:lang w:val="pt-BR"/>
        </w:rPr>
        <w:t>. Caso de uso – Visualizar Dashboard de Indicadores</w:t>
      </w:r>
    </w:p>
    <w:tbl>
      <w:tblPr>
        <w:tblStyle w:val="Tabelacomgrade"/>
        <w:tblW w:w="0" w:type="auto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286"/>
        <w:gridCol w:w="3286"/>
        <w:gridCol w:w="3286"/>
      </w:tblGrid>
      <w:tr w:rsidR="00DF0E50" w:rsidRPr="000759E8" w14:paraId="3E99C7C3" w14:textId="77777777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7C1" w14:textId="77777777" w:rsidR="00DF0E50" w:rsidRDefault="00740076">
            <w:pPr>
              <w:spacing w:line="276" w:lineRule="auto"/>
            </w:pPr>
            <w:r>
              <w:rPr>
                <w:b/>
              </w:rPr>
              <w:t>Caso de Uso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7C2" w14:textId="77777777" w:rsidR="00DF0E50" w:rsidRPr="000759E8" w:rsidRDefault="00855E3F">
            <w:pPr>
              <w:spacing w:line="276" w:lineRule="auto"/>
              <w:rPr>
                <w:lang w:val="pt-BR"/>
              </w:rPr>
            </w:pPr>
            <w:r>
              <w:rPr>
                <w:lang w:val="pt-BR"/>
              </w:rPr>
              <w:t>RF 10</w:t>
            </w:r>
            <w:r w:rsidR="00740076" w:rsidRPr="000759E8">
              <w:rPr>
                <w:lang w:val="pt-BR"/>
              </w:rPr>
              <w:t>: Visualizar Dashboard de Indicadores</w:t>
            </w:r>
          </w:p>
        </w:tc>
      </w:tr>
      <w:tr w:rsidR="00DF0E50" w14:paraId="3E99C7C6" w14:textId="77777777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7C4" w14:textId="77777777" w:rsidR="00DF0E50" w:rsidRDefault="00740076">
            <w:pPr>
              <w:spacing w:line="276" w:lineRule="auto"/>
            </w:pPr>
            <w:r>
              <w:rPr>
                <w:b/>
              </w:rPr>
              <w:t>Ator Principal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7C5" w14:textId="77777777" w:rsidR="00DF0E50" w:rsidRDefault="00740076">
            <w:pPr>
              <w:spacing w:line="276" w:lineRule="auto"/>
            </w:pPr>
            <w:r>
              <w:t>Administrador</w:t>
            </w:r>
          </w:p>
        </w:tc>
      </w:tr>
      <w:tr w:rsidR="00DF0E50" w14:paraId="3E99C7C9" w14:textId="77777777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7C7" w14:textId="77777777" w:rsidR="00DF0E50" w:rsidRDefault="00740076">
            <w:pPr>
              <w:spacing w:line="276" w:lineRule="auto"/>
            </w:pPr>
            <w:r>
              <w:rPr>
                <w:b/>
              </w:rPr>
              <w:t>Ator secundário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7C8" w14:textId="77777777" w:rsidR="00DF0E50" w:rsidRDefault="00740076">
            <w:pPr>
              <w:spacing w:line="276" w:lineRule="auto"/>
            </w:pPr>
            <w:r>
              <w:t>Sistema</w:t>
            </w:r>
          </w:p>
        </w:tc>
      </w:tr>
      <w:tr w:rsidR="00DF0E50" w:rsidRPr="000759E8" w14:paraId="3E99C7CC" w14:textId="77777777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7CA" w14:textId="77777777" w:rsidR="00DF0E50" w:rsidRDefault="00740076">
            <w:pPr>
              <w:spacing w:line="276" w:lineRule="auto"/>
            </w:pPr>
            <w:r>
              <w:rPr>
                <w:b/>
              </w:rPr>
              <w:t>Pré-condição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7CB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Usuário autenticado com perfil de administrador.</w:t>
            </w:r>
          </w:p>
        </w:tc>
      </w:tr>
      <w:tr w:rsidR="00DF0E50" w:rsidRPr="000759E8" w14:paraId="3E99C7CF" w14:textId="77777777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7CD" w14:textId="77777777" w:rsidR="00DF0E50" w:rsidRDefault="00740076">
            <w:pPr>
              <w:spacing w:line="276" w:lineRule="auto"/>
            </w:pPr>
            <w:r>
              <w:rPr>
                <w:b/>
              </w:rPr>
              <w:t>Pós-condição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7CE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Indicadores gerenciais exibidos para acompanhamento da operação.</w:t>
            </w:r>
          </w:p>
        </w:tc>
      </w:tr>
      <w:tr w:rsidR="00DF0E50" w14:paraId="3E99C7D2" w14:textId="77777777">
        <w:trPr>
          <w:jc w:val="center"/>
        </w:trPr>
        <w:tc>
          <w:tcPr>
            <w:tcW w:w="6572" w:type="dxa"/>
            <w:gridSpan w:val="2"/>
            <w:shd w:val="clear" w:color="auto" w:fill="B4C6E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E99C7D0" w14:textId="77777777" w:rsidR="00DF0E50" w:rsidRDefault="00740076">
            <w:pPr>
              <w:spacing w:line="276" w:lineRule="auto"/>
              <w:jc w:val="center"/>
            </w:pPr>
            <w:r>
              <w:rPr>
                <w:b/>
              </w:rPr>
              <w:t>Ações do Ator</w:t>
            </w:r>
          </w:p>
        </w:tc>
        <w:tc>
          <w:tcPr>
            <w:tcW w:w="3286" w:type="dxa"/>
            <w:shd w:val="clear" w:color="auto" w:fill="B4C6E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E99C7D1" w14:textId="77777777" w:rsidR="00DF0E50" w:rsidRDefault="00740076">
            <w:pPr>
              <w:spacing w:line="276" w:lineRule="auto"/>
              <w:jc w:val="center"/>
            </w:pPr>
            <w:r>
              <w:rPr>
                <w:b/>
              </w:rPr>
              <w:t>Ações do Sistema</w:t>
            </w:r>
          </w:p>
        </w:tc>
      </w:tr>
      <w:tr w:rsidR="00DF0E50" w:rsidRPr="000759E8" w14:paraId="3E99C7D5" w14:textId="77777777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7D3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1- O administrador acessa a opção de dashboard.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7D4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2- O sistema consolida e apresenta os indicadores do período.</w:t>
            </w:r>
          </w:p>
        </w:tc>
      </w:tr>
      <w:tr w:rsidR="00DF0E50" w:rsidRPr="000759E8" w14:paraId="3E99C7D8" w14:textId="77777777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7D6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3- O administrador seleciona o período ou filtro desejado.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7D7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4- O sistema atualiza os KPIs, como total de doações, itens distribuídos, itens próximos do vencimento, doadores ativos e média de atendimentos.</w:t>
            </w:r>
          </w:p>
        </w:tc>
      </w:tr>
    </w:tbl>
    <w:p w14:paraId="3E99C7D9" w14:textId="77777777" w:rsidR="00DF0E50" w:rsidRDefault="00740076">
      <w:pPr>
        <w:spacing w:before="60"/>
        <w:rPr>
          <w:sz w:val="18"/>
          <w:lang w:val="pt-BR"/>
        </w:rPr>
      </w:pPr>
      <w:r w:rsidRPr="000759E8">
        <w:rPr>
          <w:sz w:val="18"/>
          <w:lang w:val="pt-BR"/>
        </w:rPr>
        <w:t>Fonte: Autores</w:t>
      </w:r>
    </w:p>
    <w:p w14:paraId="3E99C7DA" w14:textId="77777777" w:rsidR="00855E3F" w:rsidRPr="000759E8" w:rsidRDefault="00855E3F">
      <w:pPr>
        <w:spacing w:before="60"/>
        <w:rPr>
          <w:lang w:val="pt-BR"/>
        </w:rPr>
      </w:pPr>
    </w:p>
    <w:p w14:paraId="3E99C7DB" w14:textId="77777777" w:rsidR="00DF0E50" w:rsidRPr="000759E8" w:rsidRDefault="00740076">
      <w:pPr>
        <w:spacing w:before="200" w:after="80"/>
        <w:rPr>
          <w:lang w:val="pt-BR"/>
        </w:rPr>
      </w:pPr>
      <w:r>
        <w:rPr>
          <w:b/>
          <w:sz w:val="22"/>
          <w:lang w:val="pt-BR"/>
        </w:rPr>
        <w:t>Quadro 11</w:t>
      </w:r>
      <w:r w:rsidRPr="000759E8">
        <w:rPr>
          <w:b/>
          <w:sz w:val="22"/>
          <w:lang w:val="pt-BR"/>
        </w:rPr>
        <w:t>. Caso de uso – Gerar Relatórios</w:t>
      </w:r>
    </w:p>
    <w:tbl>
      <w:tblPr>
        <w:tblStyle w:val="Tabelacomgrade"/>
        <w:tblW w:w="0" w:type="auto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286"/>
        <w:gridCol w:w="3286"/>
        <w:gridCol w:w="3286"/>
      </w:tblGrid>
      <w:tr w:rsidR="00DF0E50" w14:paraId="3E99C7DE" w14:textId="77777777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7DC" w14:textId="77777777" w:rsidR="00DF0E50" w:rsidRDefault="00740076">
            <w:pPr>
              <w:spacing w:line="276" w:lineRule="auto"/>
            </w:pPr>
            <w:r>
              <w:rPr>
                <w:b/>
              </w:rPr>
              <w:t>Caso de Uso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7DD" w14:textId="77777777" w:rsidR="00DF0E50" w:rsidRDefault="00855E3F" w:rsidP="00855E3F">
            <w:pPr>
              <w:spacing w:line="276" w:lineRule="auto"/>
            </w:pPr>
            <w:r>
              <w:t>RF11</w:t>
            </w:r>
            <w:r w:rsidR="00740076">
              <w:t>: Gerar Relatórios</w:t>
            </w:r>
          </w:p>
        </w:tc>
      </w:tr>
      <w:tr w:rsidR="00DF0E50" w14:paraId="3E99C7E1" w14:textId="77777777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7DF" w14:textId="77777777" w:rsidR="00DF0E50" w:rsidRDefault="00740076">
            <w:pPr>
              <w:spacing w:line="276" w:lineRule="auto"/>
            </w:pPr>
            <w:r>
              <w:rPr>
                <w:b/>
              </w:rPr>
              <w:t>Ator Principal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7E0" w14:textId="77777777" w:rsidR="00DF0E50" w:rsidRDefault="00740076">
            <w:pPr>
              <w:spacing w:line="276" w:lineRule="auto"/>
            </w:pPr>
            <w:r>
              <w:t>Administrador</w:t>
            </w:r>
          </w:p>
        </w:tc>
      </w:tr>
      <w:tr w:rsidR="00DF0E50" w14:paraId="3E99C7E4" w14:textId="77777777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7E2" w14:textId="77777777" w:rsidR="00DF0E50" w:rsidRDefault="00740076">
            <w:pPr>
              <w:spacing w:line="276" w:lineRule="auto"/>
            </w:pPr>
            <w:r>
              <w:rPr>
                <w:b/>
              </w:rPr>
              <w:t>Ator secundário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7E3" w14:textId="77777777" w:rsidR="00DF0E50" w:rsidRDefault="00740076">
            <w:pPr>
              <w:spacing w:line="276" w:lineRule="auto"/>
            </w:pPr>
            <w:r>
              <w:t>Sistema</w:t>
            </w:r>
          </w:p>
        </w:tc>
      </w:tr>
      <w:tr w:rsidR="00DF0E50" w:rsidRPr="000759E8" w14:paraId="3E99C7E7" w14:textId="77777777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7E5" w14:textId="77777777" w:rsidR="00DF0E50" w:rsidRDefault="00740076">
            <w:pPr>
              <w:spacing w:line="276" w:lineRule="auto"/>
            </w:pPr>
            <w:r>
              <w:rPr>
                <w:b/>
              </w:rPr>
              <w:t>Pré-condição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7E6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Usuário autenticado com permissão para emissão de relatórios.</w:t>
            </w:r>
          </w:p>
        </w:tc>
      </w:tr>
      <w:tr w:rsidR="00DF0E50" w:rsidRPr="000759E8" w14:paraId="3E99C7EA" w14:textId="77777777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7E8" w14:textId="77777777" w:rsidR="00DF0E50" w:rsidRDefault="00740076">
            <w:pPr>
              <w:spacing w:line="276" w:lineRule="auto"/>
            </w:pPr>
            <w:r>
              <w:rPr>
                <w:b/>
              </w:rPr>
              <w:t>Pós-condição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7E9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Relatório gerado com base nos filtros selecionados.</w:t>
            </w:r>
          </w:p>
        </w:tc>
      </w:tr>
      <w:tr w:rsidR="00DF0E50" w14:paraId="3E99C7ED" w14:textId="77777777">
        <w:trPr>
          <w:jc w:val="center"/>
        </w:trPr>
        <w:tc>
          <w:tcPr>
            <w:tcW w:w="6572" w:type="dxa"/>
            <w:gridSpan w:val="2"/>
            <w:shd w:val="clear" w:color="auto" w:fill="B4C6E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E99C7EB" w14:textId="77777777" w:rsidR="00DF0E50" w:rsidRDefault="00740076">
            <w:pPr>
              <w:spacing w:line="276" w:lineRule="auto"/>
              <w:jc w:val="center"/>
            </w:pPr>
            <w:r>
              <w:rPr>
                <w:b/>
              </w:rPr>
              <w:t>Ações do Ator</w:t>
            </w:r>
          </w:p>
        </w:tc>
        <w:tc>
          <w:tcPr>
            <w:tcW w:w="3286" w:type="dxa"/>
            <w:shd w:val="clear" w:color="auto" w:fill="B4C6E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E99C7EC" w14:textId="77777777" w:rsidR="00DF0E50" w:rsidRDefault="00740076">
            <w:pPr>
              <w:spacing w:line="276" w:lineRule="auto"/>
              <w:jc w:val="center"/>
            </w:pPr>
            <w:r>
              <w:rPr>
                <w:b/>
              </w:rPr>
              <w:t>Ações do Sistema</w:t>
            </w:r>
          </w:p>
        </w:tc>
      </w:tr>
      <w:tr w:rsidR="00DF0E50" w:rsidRPr="000759E8" w14:paraId="3E99C7F0" w14:textId="77777777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7EE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1- O administrador acessa a opção de relatórios.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7EF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2- O sistema exibe os tipos de relatórios disponíveis.</w:t>
            </w:r>
          </w:p>
        </w:tc>
      </w:tr>
      <w:tr w:rsidR="00DF0E50" w:rsidRPr="000759E8" w14:paraId="3E99C7F3" w14:textId="77777777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7F1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 xml:space="preserve">3- O administrador seleciona o relatório desejado e informa os </w:t>
            </w:r>
            <w:r w:rsidRPr="000759E8">
              <w:rPr>
                <w:lang w:val="pt-BR"/>
              </w:rPr>
              <w:lastRenderedPageBreak/>
              <w:t>filtros, como período e categoria.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7F2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lastRenderedPageBreak/>
              <w:t xml:space="preserve">4- O sistema processa os dados </w:t>
            </w:r>
            <w:r w:rsidRPr="000759E8">
              <w:rPr>
                <w:lang w:val="pt-BR"/>
              </w:rPr>
              <w:lastRenderedPageBreak/>
              <w:t>e monta o relatório correspondente.</w:t>
            </w:r>
          </w:p>
        </w:tc>
      </w:tr>
      <w:tr w:rsidR="00DF0E50" w:rsidRPr="000759E8" w14:paraId="3E99C7F6" w14:textId="77777777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7F4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lastRenderedPageBreak/>
              <w:t>5- O administrador visualiza o resultado e, se necessário, solicita a exportação.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7F5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6- O sistema disponibiliza o relatório para visualização e/ou exportação.</w:t>
            </w:r>
          </w:p>
        </w:tc>
      </w:tr>
    </w:tbl>
    <w:p w14:paraId="3E99C7F7" w14:textId="77777777" w:rsidR="00DF0E50" w:rsidRDefault="00740076">
      <w:pPr>
        <w:spacing w:before="60"/>
        <w:rPr>
          <w:sz w:val="18"/>
          <w:lang w:val="pt-BR"/>
        </w:rPr>
      </w:pPr>
      <w:r w:rsidRPr="000759E8">
        <w:rPr>
          <w:sz w:val="18"/>
          <w:lang w:val="pt-BR"/>
        </w:rPr>
        <w:t>Fonte: Autores</w:t>
      </w:r>
    </w:p>
    <w:p w14:paraId="3E99C7F8" w14:textId="77777777" w:rsidR="00855E3F" w:rsidRPr="000759E8" w:rsidRDefault="00855E3F">
      <w:pPr>
        <w:spacing w:before="60"/>
        <w:rPr>
          <w:lang w:val="pt-BR"/>
        </w:rPr>
      </w:pPr>
    </w:p>
    <w:p w14:paraId="3E99C7F9" w14:textId="77777777" w:rsidR="00DF0E50" w:rsidRPr="000759E8" w:rsidRDefault="00740076">
      <w:pPr>
        <w:spacing w:before="200" w:after="80"/>
        <w:rPr>
          <w:lang w:val="pt-BR"/>
        </w:rPr>
      </w:pPr>
      <w:r>
        <w:rPr>
          <w:b/>
          <w:sz w:val="22"/>
          <w:lang w:val="pt-BR"/>
        </w:rPr>
        <w:t>Quadro 12</w:t>
      </w:r>
      <w:r w:rsidRPr="000759E8">
        <w:rPr>
          <w:b/>
          <w:sz w:val="22"/>
          <w:lang w:val="pt-BR"/>
        </w:rPr>
        <w:t>. Caso de uso – Gerenciar Categorias</w:t>
      </w:r>
    </w:p>
    <w:tbl>
      <w:tblPr>
        <w:tblStyle w:val="Tabelacomgrade"/>
        <w:tblW w:w="0" w:type="auto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286"/>
        <w:gridCol w:w="3286"/>
        <w:gridCol w:w="3286"/>
      </w:tblGrid>
      <w:tr w:rsidR="00DF0E50" w14:paraId="3E99C7FC" w14:textId="77777777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7FA" w14:textId="77777777" w:rsidR="00DF0E50" w:rsidRDefault="00740076">
            <w:pPr>
              <w:spacing w:line="276" w:lineRule="auto"/>
            </w:pPr>
            <w:r>
              <w:rPr>
                <w:b/>
              </w:rPr>
              <w:t>Caso de Uso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7FB" w14:textId="77777777" w:rsidR="00DF0E50" w:rsidRDefault="00740076" w:rsidP="00855E3F">
            <w:pPr>
              <w:spacing w:line="276" w:lineRule="auto"/>
            </w:pPr>
            <w:r>
              <w:t>RF1</w:t>
            </w:r>
            <w:r w:rsidR="00855E3F">
              <w:t>2</w:t>
            </w:r>
            <w:r>
              <w:t>: Gerenciar Categorias</w:t>
            </w:r>
          </w:p>
        </w:tc>
      </w:tr>
      <w:tr w:rsidR="00DF0E50" w14:paraId="3E99C7FF" w14:textId="77777777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7FD" w14:textId="77777777" w:rsidR="00DF0E50" w:rsidRDefault="00740076">
            <w:pPr>
              <w:spacing w:line="276" w:lineRule="auto"/>
            </w:pPr>
            <w:r>
              <w:rPr>
                <w:b/>
              </w:rPr>
              <w:t>Ator Principal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7FE" w14:textId="77777777" w:rsidR="00DF0E50" w:rsidRDefault="00740076">
            <w:pPr>
              <w:spacing w:line="276" w:lineRule="auto"/>
            </w:pPr>
            <w:r>
              <w:t>Administrador e Colaboradores</w:t>
            </w:r>
          </w:p>
        </w:tc>
      </w:tr>
      <w:tr w:rsidR="00DF0E50" w14:paraId="3E99C802" w14:textId="77777777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800" w14:textId="77777777" w:rsidR="00DF0E50" w:rsidRDefault="00740076">
            <w:pPr>
              <w:spacing w:line="276" w:lineRule="auto"/>
            </w:pPr>
            <w:r>
              <w:rPr>
                <w:b/>
              </w:rPr>
              <w:t>Ator secundário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801" w14:textId="77777777" w:rsidR="00DF0E50" w:rsidRDefault="00740076">
            <w:pPr>
              <w:spacing w:line="276" w:lineRule="auto"/>
            </w:pPr>
            <w:r>
              <w:t>Sistema</w:t>
            </w:r>
          </w:p>
        </w:tc>
      </w:tr>
      <w:tr w:rsidR="00DF0E50" w:rsidRPr="000759E8" w14:paraId="3E99C805" w14:textId="77777777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803" w14:textId="77777777" w:rsidR="00DF0E50" w:rsidRDefault="00740076">
            <w:pPr>
              <w:spacing w:line="276" w:lineRule="auto"/>
            </w:pPr>
            <w:r>
              <w:rPr>
                <w:b/>
              </w:rPr>
              <w:t>Pré-condição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804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Usuário autenticado com permissão para manutenção de cadastros.</w:t>
            </w:r>
          </w:p>
        </w:tc>
      </w:tr>
      <w:tr w:rsidR="00DF0E50" w:rsidRPr="000759E8" w14:paraId="3E99C808" w14:textId="77777777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806" w14:textId="77777777" w:rsidR="00DF0E50" w:rsidRDefault="00740076">
            <w:pPr>
              <w:spacing w:line="276" w:lineRule="auto"/>
            </w:pPr>
            <w:r>
              <w:rPr>
                <w:b/>
              </w:rPr>
              <w:t>Pós-condição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807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Categoria cadastrada, alterada ou inativada.</w:t>
            </w:r>
          </w:p>
        </w:tc>
      </w:tr>
      <w:tr w:rsidR="00DF0E50" w14:paraId="3E99C80B" w14:textId="77777777">
        <w:trPr>
          <w:jc w:val="center"/>
        </w:trPr>
        <w:tc>
          <w:tcPr>
            <w:tcW w:w="6572" w:type="dxa"/>
            <w:gridSpan w:val="2"/>
            <w:shd w:val="clear" w:color="auto" w:fill="B4C6E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E99C809" w14:textId="77777777" w:rsidR="00DF0E50" w:rsidRDefault="00740076">
            <w:pPr>
              <w:spacing w:line="276" w:lineRule="auto"/>
              <w:jc w:val="center"/>
            </w:pPr>
            <w:r>
              <w:rPr>
                <w:b/>
              </w:rPr>
              <w:t>Ações do Ator</w:t>
            </w:r>
          </w:p>
        </w:tc>
        <w:tc>
          <w:tcPr>
            <w:tcW w:w="3286" w:type="dxa"/>
            <w:shd w:val="clear" w:color="auto" w:fill="B4C6E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E99C80A" w14:textId="77777777" w:rsidR="00DF0E50" w:rsidRDefault="00740076">
            <w:pPr>
              <w:spacing w:line="276" w:lineRule="auto"/>
              <w:jc w:val="center"/>
            </w:pPr>
            <w:r>
              <w:rPr>
                <w:b/>
              </w:rPr>
              <w:t>Ações do Sistema</w:t>
            </w:r>
          </w:p>
        </w:tc>
      </w:tr>
      <w:tr w:rsidR="00DF0E50" w14:paraId="3E99C80D" w14:textId="77777777">
        <w:trPr>
          <w:jc w:val="center"/>
        </w:trPr>
        <w:tc>
          <w:tcPr>
            <w:tcW w:w="9858" w:type="dxa"/>
            <w:gridSpan w:val="3"/>
            <w:shd w:val="clear" w:color="auto" w:fill="EAF2F8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E99C80C" w14:textId="77777777" w:rsidR="00DF0E50" w:rsidRDefault="00740076">
            <w:pPr>
              <w:spacing w:line="276" w:lineRule="auto"/>
            </w:pPr>
            <w:r>
              <w:rPr>
                <w:b/>
              </w:rPr>
              <w:t>Cadastrar</w:t>
            </w:r>
          </w:p>
        </w:tc>
      </w:tr>
      <w:tr w:rsidR="00DF0E50" w:rsidRPr="000759E8" w14:paraId="3E99C810" w14:textId="77777777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80E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1- O usuário acessa a opção de gerenciar categorias e seleciona cadastrar.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80F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2- O sistema exibe o formulário da categoria.</w:t>
            </w:r>
          </w:p>
        </w:tc>
      </w:tr>
      <w:tr w:rsidR="00DF0E50" w:rsidRPr="000759E8" w14:paraId="3E99C813" w14:textId="77777777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811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3- O usuário informa nome e descrição da categoria e confirma.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812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4- O sistema valida o preenchimento e grava o registro.</w:t>
            </w:r>
          </w:p>
        </w:tc>
      </w:tr>
      <w:tr w:rsidR="00DF0E50" w14:paraId="3E99C815" w14:textId="77777777">
        <w:trPr>
          <w:jc w:val="center"/>
        </w:trPr>
        <w:tc>
          <w:tcPr>
            <w:tcW w:w="9858" w:type="dxa"/>
            <w:gridSpan w:val="3"/>
            <w:shd w:val="clear" w:color="auto" w:fill="EAF2F8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E99C814" w14:textId="77777777" w:rsidR="00DF0E50" w:rsidRDefault="00740076">
            <w:pPr>
              <w:spacing w:line="276" w:lineRule="auto"/>
            </w:pPr>
            <w:r>
              <w:rPr>
                <w:b/>
              </w:rPr>
              <w:t>Alterar</w:t>
            </w:r>
          </w:p>
        </w:tc>
      </w:tr>
      <w:tr w:rsidR="00DF0E50" w:rsidRPr="000759E8" w14:paraId="3E99C818" w14:textId="77777777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816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1- O usuário seleciona a categoria desejada na listagem.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817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2- O sistema apresenta os dados atuais da categoria.</w:t>
            </w:r>
          </w:p>
        </w:tc>
      </w:tr>
      <w:tr w:rsidR="00DF0E50" w:rsidRPr="000759E8" w14:paraId="3E99C81B" w14:textId="77777777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819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3- O usuário altera as informações e confirma.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81A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4- O sistema salva as alterações efetuadas.</w:t>
            </w:r>
          </w:p>
        </w:tc>
      </w:tr>
      <w:tr w:rsidR="00DF0E50" w14:paraId="3E99C81D" w14:textId="77777777">
        <w:trPr>
          <w:jc w:val="center"/>
        </w:trPr>
        <w:tc>
          <w:tcPr>
            <w:tcW w:w="9858" w:type="dxa"/>
            <w:gridSpan w:val="3"/>
            <w:shd w:val="clear" w:color="auto" w:fill="EAF2F8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E99C81C" w14:textId="77777777" w:rsidR="00DF0E50" w:rsidRDefault="00740076">
            <w:pPr>
              <w:spacing w:line="276" w:lineRule="auto"/>
            </w:pPr>
            <w:r>
              <w:rPr>
                <w:b/>
              </w:rPr>
              <w:t>Inativar</w:t>
            </w:r>
          </w:p>
        </w:tc>
      </w:tr>
      <w:tr w:rsidR="00DF0E50" w:rsidRPr="000759E8" w14:paraId="3E99C820" w14:textId="77777777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81E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1- O usuário escolhe a categoria que deseja inativar.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81F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2- O sistema solicita confirmação da operação.</w:t>
            </w:r>
          </w:p>
        </w:tc>
      </w:tr>
      <w:tr w:rsidR="00DF0E50" w:rsidRPr="000759E8" w14:paraId="3E99C823" w14:textId="77777777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821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3- O usuário confirma a inativação.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822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4- O sistema inativa a categoria sem apagar o histórico vinculado.</w:t>
            </w:r>
          </w:p>
        </w:tc>
      </w:tr>
    </w:tbl>
    <w:p w14:paraId="3E99C824" w14:textId="77777777" w:rsidR="00DF0E50" w:rsidRDefault="00740076">
      <w:pPr>
        <w:spacing w:before="60"/>
        <w:rPr>
          <w:sz w:val="18"/>
          <w:lang w:val="pt-BR"/>
        </w:rPr>
      </w:pPr>
      <w:r w:rsidRPr="000759E8">
        <w:rPr>
          <w:sz w:val="18"/>
          <w:lang w:val="pt-BR"/>
        </w:rPr>
        <w:t>Fonte: Autores</w:t>
      </w:r>
    </w:p>
    <w:p w14:paraId="3E99C825" w14:textId="77777777" w:rsidR="00855E3F" w:rsidRDefault="00855E3F">
      <w:pPr>
        <w:spacing w:before="60"/>
        <w:rPr>
          <w:sz w:val="18"/>
          <w:lang w:val="pt-BR"/>
        </w:rPr>
      </w:pPr>
    </w:p>
    <w:p w14:paraId="3E99C826" w14:textId="77777777" w:rsidR="00855E3F" w:rsidRPr="000759E8" w:rsidRDefault="00855E3F" w:rsidP="00855E3F">
      <w:pPr>
        <w:spacing w:before="200" w:after="80"/>
        <w:rPr>
          <w:lang w:val="pt-BR"/>
        </w:rPr>
      </w:pPr>
      <w:r>
        <w:rPr>
          <w:b/>
          <w:sz w:val="22"/>
          <w:lang w:val="pt-BR"/>
        </w:rPr>
        <w:lastRenderedPageBreak/>
        <w:t>Quadro 13</w:t>
      </w:r>
      <w:r w:rsidRPr="000759E8">
        <w:rPr>
          <w:b/>
          <w:sz w:val="22"/>
          <w:lang w:val="pt-BR"/>
        </w:rPr>
        <w:t xml:space="preserve">. Caso de uso – Gerenciar </w:t>
      </w:r>
      <w:r>
        <w:rPr>
          <w:b/>
          <w:sz w:val="22"/>
          <w:lang w:val="pt-BR"/>
        </w:rPr>
        <w:t>Sub-</w:t>
      </w:r>
      <w:r w:rsidRPr="000759E8">
        <w:rPr>
          <w:b/>
          <w:sz w:val="22"/>
          <w:lang w:val="pt-BR"/>
        </w:rPr>
        <w:t>Categorias</w:t>
      </w:r>
    </w:p>
    <w:tbl>
      <w:tblPr>
        <w:tblStyle w:val="Tabelacomgrade"/>
        <w:tblW w:w="0" w:type="auto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286"/>
        <w:gridCol w:w="3286"/>
        <w:gridCol w:w="3286"/>
      </w:tblGrid>
      <w:tr w:rsidR="00855E3F" w14:paraId="3E99C829" w14:textId="77777777" w:rsidTr="00AD0F89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827" w14:textId="77777777" w:rsidR="00855E3F" w:rsidRDefault="00855E3F" w:rsidP="00AD0F89">
            <w:pPr>
              <w:spacing w:line="276" w:lineRule="auto"/>
            </w:pPr>
            <w:r>
              <w:rPr>
                <w:b/>
              </w:rPr>
              <w:t>Caso de Uso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828" w14:textId="77777777" w:rsidR="00855E3F" w:rsidRDefault="00855E3F" w:rsidP="00AD0F89">
            <w:pPr>
              <w:spacing w:line="276" w:lineRule="auto"/>
            </w:pPr>
            <w:r>
              <w:t>RF13: Gerenciar Sub-Categorias</w:t>
            </w:r>
          </w:p>
        </w:tc>
      </w:tr>
      <w:tr w:rsidR="00855E3F" w14:paraId="3E99C82C" w14:textId="77777777" w:rsidTr="00AD0F89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82A" w14:textId="77777777" w:rsidR="00855E3F" w:rsidRDefault="00855E3F" w:rsidP="00AD0F89">
            <w:pPr>
              <w:spacing w:line="276" w:lineRule="auto"/>
            </w:pPr>
            <w:r>
              <w:rPr>
                <w:b/>
              </w:rPr>
              <w:t>Ator Principal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82B" w14:textId="77777777" w:rsidR="00855E3F" w:rsidRDefault="00855E3F" w:rsidP="00AD0F89">
            <w:pPr>
              <w:spacing w:line="276" w:lineRule="auto"/>
            </w:pPr>
            <w:r>
              <w:t>Administrador e Colaboradores</w:t>
            </w:r>
          </w:p>
        </w:tc>
      </w:tr>
      <w:tr w:rsidR="00855E3F" w14:paraId="3E99C82F" w14:textId="77777777" w:rsidTr="00AD0F89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82D" w14:textId="77777777" w:rsidR="00855E3F" w:rsidRDefault="00855E3F" w:rsidP="00AD0F89">
            <w:pPr>
              <w:spacing w:line="276" w:lineRule="auto"/>
            </w:pPr>
            <w:r>
              <w:rPr>
                <w:b/>
              </w:rPr>
              <w:t>Ator secundário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82E" w14:textId="77777777" w:rsidR="00855E3F" w:rsidRDefault="00855E3F" w:rsidP="00AD0F89">
            <w:pPr>
              <w:spacing w:line="276" w:lineRule="auto"/>
            </w:pPr>
            <w:r>
              <w:t>Sistema</w:t>
            </w:r>
          </w:p>
        </w:tc>
      </w:tr>
      <w:tr w:rsidR="00855E3F" w:rsidRPr="000759E8" w14:paraId="3E99C832" w14:textId="77777777" w:rsidTr="00AD0F89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830" w14:textId="77777777" w:rsidR="00855E3F" w:rsidRDefault="00855E3F" w:rsidP="00AD0F89">
            <w:pPr>
              <w:spacing w:line="276" w:lineRule="auto"/>
            </w:pPr>
            <w:r>
              <w:rPr>
                <w:b/>
              </w:rPr>
              <w:t>Pré-condição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831" w14:textId="77777777" w:rsidR="00855E3F" w:rsidRPr="000759E8" w:rsidRDefault="00855E3F" w:rsidP="00AD0F89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Usuário autenticado com permissão para manutenção de cadastros.</w:t>
            </w:r>
          </w:p>
        </w:tc>
      </w:tr>
      <w:tr w:rsidR="00855E3F" w:rsidRPr="000759E8" w14:paraId="3E99C835" w14:textId="77777777" w:rsidTr="00AD0F89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833" w14:textId="77777777" w:rsidR="00855E3F" w:rsidRDefault="00855E3F" w:rsidP="00AD0F89">
            <w:pPr>
              <w:spacing w:line="276" w:lineRule="auto"/>
            </w:pPr>
            <w:r>
              <w:rPr>
                <w:b/>
              </w:rPr>
              <w:t>Pós-condição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834" w14:textId="77777777" w:rsidR="00855E3F" w:rsidRPr="000759E8" w:rsidRDefault="00855E3F" w:rsidP="00AD0F89">
            <w:pPr>
              <w:spacing w:line="276" w:lineRule="auto"/>
              <w:rPr>
                <w:lang w:val="pt-BR"/>
              </w:rPr>
            </w:pPr>
            <w:r>
              <w:rPr>
                <w:lang w:val="pt-BR"/>
              </w:rPr>
              <w:t>Sub-</w:t>
            </w:r>
            <w:r w:rsidRPr="000759E8">
              <w:rPr>
                <w:lang w:val="pt-BR"/>
              </w:rPr>
              <w:t>Categoria cadastrada, alterada ou inativada.</w:t>
            </w:r>
          </w:p>
        </w:tc>
      </w:tr>
      <w:tr w:rsidR="00855E3F" w14:paraId="3E99C838" w14:textId="77777777" w:rsidTr="00AD0F89">
        <w:trPr>
          <w:jc w:val="center"/>
        </w:trPr>
        <w:tc>
          <w:tcPr>
            <w:tcW w:w="6572" w:type="dxa"/>
            <w:gridSpan w:val="2"/>
            <w:shd w:val="clear" w:color="auto" w:fill="B4C6E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E99C836" w14:textId="77777777" w:rsidR="00855E3F" w:rsidRDefault="00855E3F" w:rsidP="00AD0F89">
            <w:pPr>
              <w:spacing w:line="276" w:lineRule="auto"/>
              <w:jc w:val="center"/>
            </w:pPr>
            <w:r>
              <w:rPr>
                <w:b/>
              </w:rPr>
              <w:t>Ações do Ator</w:t>
            </w:r>
          </w:p>
        </w:tc>
        <w:tc>
          <w:tcPr>
            <w:tcW w:w="3286" w:type="dxa"/>
            <w:shd w:val="clear" w:color="auto" w:fill="B4C6E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E99C837" w14:textId="77777777" w:rsidR="00855E3F" w:rsidRDefault="00855E3F" w:rsidP="00AD0F89">
            <w:pPr>
              <w:spacing w:line="276" w:lineRule="auto"/>
              <w:jc w:val="center"/>
            </w:pPr>
            <w:r>
              <w:rPr>
                <w:b/>
              </w:rPr>
              <w:t>Ações do Sistema</w:t>
            </w:r>
          </w:p>
        </w:tc>
      </w:tr>
      <w:tr w:rsidR="00855E3F" w14:paraId="3E99C83A" w14:textId="77777777" w:rsidTr="00AD0F89">
        <w:trPr>
          <w:jc w:val="center"/>
        </w:trPr>
        <w:tc>
          <w:tcPr>
            <w:tcW w:w="9858" w:type="dxa"/>
            <w:gridSpan w:val="3"/>
            <w:shd w:val="clear" w:color="auto" w:fill="EAF2F8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E99C839" w14:textId="77777777" w:rsidR="00855E3F" w:rsidRDefault="00855E3F" w:rsidP="00AD0F89">
            <w:pPr>
              <w:spacing w:line="276" w:lineRule="auto"/>
            </w:pPr>
            <w:r>
              <w:rPr>
                <w:b/>
              </w:rPr>
              <w:t>Cadastrar</w:t>
            </w:r>
          </w:p>
        </w:tc>
      </w:tr>
      <w:tr w:rsidR="00855E3F" w:rsidRPr="000759E8" w14:paraId="3E99C83D" w14:textId="77777777" w:rsidTr="00AD0F89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83B" w14:textId="77777777" w:rsidR="00855E3F" w:rsidRPr="000759E8" w:rsidRDefault="00855E3F" w:rsidP="00AD0F89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 xml:space="preserve">1- O usuário acessa a opção de gerenciar </w:t>
            </w:r>
            <w:r>
              <w:rPr>
                <w:lang w:val="pt-BR"/>
              </w:rPr>
              <w:t>sub-</w:t>
            </w:r>
            <w:r w:rsidRPr="000759E8">
              <w:rPr>
                <w:lang w:val="pt-BR"/>
              </w:rPr>
              <w:t>categorias e seleciona cadastrar.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83C" w14:textId="77777777" w:rsidR="00855E3F" w:rsidRPr="000759E8" w:rsidRDefault="00855E3F" w:rsidP="00AD0F89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 xml:space="preserve">2- O sistema exibe o formulário da </w:t>
            </w:r>
            <w:r>
              <w:rPr>
                <w:lang w:val="pt-BR"/>
              </w:rPr>
              <w:t>sub-</w:t>
            </w:r>
            <w:r w:rsidRPr="000759E8">
              <w:rPr>
                <w:lang w:val="pt-BR"/>
              </w:rPr>
              <w:t>categoria.</w:t>
            </w:r>
          </w:p>
        </w:tc>
      </w:tr>
      <w:tr w:rsidR="00855E3F" w:rsidRPr="000759E8" w14:paraId="3E99C840" w14:textId="77777777" w:rsidTr="00AD0F89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83E" w14:textId="77777777" w:rsidR="00855E3F" w:rsidRPr="000759E8" w:rsidRDefault="00855E3F" w:rsidP="00AD0F89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 xml:space="preserve">3- O usuário informa nome e descrição da </w:t>
            </w:r>
            <w:r>
              <w:rPr>
                <w:lang w:val="pt-BR"/>
              </w:rPr>
              <w:t>sub-</w:t>
            </w:r>
            <w:r w:rsidRPr="000759E8">
              <w:rPr>
                <w:lang w:val="pt-BR"/>
              </w:rPr>
              <w:t>categoria e confirma.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83F" w14:textId="77777777" w:rsidR="00855E3F" w:rsidRPr="000759E8" w:rsidRDefault="00855E3F" w:rsidP="00AD0F89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4- O sistema valida o preenchimento e grava o registro.</w:t>
            </w:r>
          </w:p>
        </w:tc>
      </w:tr>
      <w:tr w:rsidR="00855E3F" w14:paraId="3E99C842" w14:textId="77777777" w:rsidTr="00AD0F89">
        <w:trPr>
          <w:jc w:val="center"/>
        </w:trPr>
        <w:tc>
          <w:tcPr>
            <w:tcW w:w="9858" w:type="dxa"/>
            <w:gridSpan w:val="3"/>
            <w:shd w:val="clear" w:color="auto" w:fill="EAF2F8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E99C841" w14:textId="77777777" w:rsidR="00855E3F" w:rsidRDefault="00855E3F" w:rsidP="00AD0F89">
            <w:pPr>
              <w:spacing w:line="276" w:lineRule="auto"/>
            </w:pPr>
            <w:r>
              <w:rPr>
                <w:b/>
              </w:rPr>
              <w:t>Alterar</w:t>
            </w:r>
          </w:p>
        </w:tc>
      </w:tr>
      <w:tr w:rsidR="00855E3F" w:rsidRPr="000759E8" w14:paraId="3E99C845" w14:textId="77777777" w:rsidTr="00AD0F89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843" w14:textId="77777777" w:rsidR="00855E3F" w:rsidRPr="000759E8" w:rsidRDefault="00855E3F" w:rsidP="00AD0F89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 xml:space="preserve">1- O usuário seleciona a </w:t>
            </w:r>
            <w:r>
              <w:rPr>
                <w:lang w:val="pt-BR"/>
              </w:rPr>
              <w:t>sub-</w:t>
            </w:r>
            <w:r w:rsidRPr="000759E8">
              <w:rPr>
                <w:lang w:val="pt-BR"/>
              </w:rPr>
              <w:t>categoria desejada na listagem.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844" w14:textId="77777777" w:rsidR="00855E3F" w:rsidRPr="000759E8" w:rsidRDefault="00855E3F" w:rsidP="00AD0F89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 xml:space="preserve">2- O sistema apresenta os dados atuais da </w:t>
            </w:r>
            <w:r>
              <w:rPr>
                <w:lang w:val="pt-BR"/>
              </w:rPr>
              <w:t>sub-</w:t>
            </w:r>
            <w:r w:rsidRPr="000759E8">
              <w:rPr>
                <w:lang w:val="pt-BR"/>
              </w:rPr>
              <w:t>categoria.</w:t>
            </w:r>
          </w:p>
        </w:tc>
      </w:tr>
      <w:tr w:rsidR="00855E3F" w:rsidRPr="000759E8" w14:paraId="3E99C848" w14:textId="77777777" w:rsidTr="00AD0F89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846" w14:textId="77777777" w:rsidR="00855E3F" w:rsidRPr="000759E8" w:rsidRDefault="00855E3F" w:rsidP="00AD0F89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3- O usuário altera as informações e confirma.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847" w14:textId="77777777" w:rsidR="00855E3F" w:rsidRPr="000759E8" w:rsidRDefault="00855E3F" w:rsidP="00AD0F89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4- O sistema salva as alterações efetuadas.</w:t>
            </w:r>
          </w:p>
        </w:tc>
      </w:tr>
      <w:tr w:rsidR="00855E3F" w14:paraId="3E99C84A" w14:textId="77777777" w:rsidTr="00AD0F89">
        <w:trPr>
          <w:jc w:val="center"/>
        </w:trPr>
        <w:tc>
          <w:tcPr>
            <w:tcW w:w="9858" w:type="dxa"/>
            <w:gridSpan w:val="3"/>
            <w:shd w:val="clear" w:color="auto" w:fill="EAF2F8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E99C849" w14:textId="77777777" w:rsidR="00855E3F" w:rsidRDefault="00855E3F" w:rsidP="00AD0F89">
            <w:pPr>
              <w:spacing w:line="276" w:lineRule="auto"/>
            </w:pPr>
            <w:r>
              <w:rPr>
                <w:b/>
              </w:rPr>
              <w:t>Inativar</w:t>
            </w:r>
          </w:p>
        </w:tc>
      </w:tr>
      <w:tr w:rsidR="00855E3F" w:rsidRPr="000759E8" w14:paraId="3E99C84D" w14:textId="77777777" w:rsidTr="00AD0F89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84B" w14:textId="77777777" w:rsidR="00855E3F" w:rsidRPr="000759E8" w:rsidRDefault="00855E3F" w:rsidP="00AD0F89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 xml:space="preserve">1- O usuário escolhe a </w:t>
            </w:r>
            <w:r>
              <w:rPr>
                <w:lang w:val="pt-BR"/>
              </w:rPr>
              <w:t>sub-</w:t>
            </w:r>
            <w:r w:rsidRPr="000759E8">
              <w:rPr>
                <w:lang w:val="pt-BR"/>
              </w:rPr>
              <w:t>categoria que deseja inativar.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84C" w14:textId="77777777" w:rsidR="00855E3F" w:rsidRPr="000759E8" w:rsidRDefault="00855E3F" w:rsidP="00AD0F89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2- O sistema solicita confirmação da operação.</w:t>
            </w:r>
          </w:p>
        </w:tc>
      </w:tr>
      <w:tr w:rsidR="00855E3F" w:rsidRPr="000759E8" w14:paraId="3E99C850" w14:textId="77777777" w:rsidTr="00AD0F89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84E" w14:textId="77777777" w:rsidR="00855E3F" w:rsidRPr="000759E8" w:rsidRDefault="00855E3F" w:rsidP="00AD0F89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3- O usuário confirma a inativação.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84F" w14:textId="77777777" w:rsidR="00855E3F" w:rsidRPr="000759E8" w:rsidRDefault="00855E3F" w:rsidP="00AD0F89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4- O sistema inativa a categoria sem apagar o histórico vinculado.</w:t>
            </w:r>
          </w:p>
        </w:tc>
      </w:tr>
    </w:tbl>
    <w:p w14:paraId="3E99C851" w14:textId="77777777" w:rsidR="00855E3F" w:rsidRPr="000759E8" w:rsidRDefault="00855E3F" w:rsidP="00855E3F">
      <w:pPr>
        <w:spacing w:before="60"/>
        <w:rPr>
          <w:lang w:val="pt-BR"/>
        </w:rPr>
      </w:pPr>
      <w:r w:rsidRPr="000759E8">
        <w:rPr>
          <w:sz w:val="18"/>
          <w:lang w:val="pt-BR"/>
        </w:rPr>
        <w:t>Fonte: Autores</w:t>
      </w:r>
    </w:p>
    <w:p w14:paraId="3E99C852" w14:textId="77777777" w:rsidR="00855E3F" w:rsidRPr="000759E8" w:rsidRDefault="00855E3F">
      <w:pPr>
        <w:spacing w:before="60"/>
        <w:rPr>
          <w:lang w:val="pt-BR"/>
        </w:rPr>
      </w:pPr>
    </w:p>
    <w:p w14:paraId="3E99C853" w14:textId="77777777" w:rsidR="00DF0E50" w:rsidRPr="000759E8" w:rsidRDefault="00740076">
      <w:pPr>
        <w:spacing w:before="200" w:after="80"/>
        <w:rPr>
          <w:lang w:val="pt-BR"/>
        </w:rPr>
      </w:pPr>
      <w:r>
        <w:rPr>
          <w:b/>
          <w:sz w:val="22"/>
          <w:lang w:val="pt-BR"/>
        </w:rPr>
        <w:t>Quadro 14</w:t>
      </w:r>
      <w:r w:rsidRPr="000759E8">
        <w:rPr>
          <w:b/>
          <w:sz w:val="22"/>
          <w:lang w:val="pt-BR"/>
        </w:rPr>
        <w:t>. Caso de uso – Gerenciar Alimentos</w:t>
      </w:r>
    </w:p>
    <w:tbl>
      <w:tblPr>
        <w:tblStyle w:val="Tabelacomgrade"/>
        <w:tblW w:w="0" w:type="auto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286"/>
        <w:gridCol w:w="3286"/>
        <w:gridCol w:w="3286"/>
      </w:tblGrid>
      <w:tr w:rsidR="00DF0E50" w14:paraId="3E99C856" w14:textId="77777777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854" w14:textId="77777777" w:rsidR="00DF0E50" w:rsidRDefault="00740076">
            <w:pPr>
              <w:spacing w:line="276" w:lineRule="auto"/>
            </w:pPr>
            <w:r>
              <w:rPr>
                <w:b/>
              </w:rPr>
              <w:t>Caso de Uso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855" w14:textId="77777777" w:rsidR="00DF0E50" w:rsidRDefault="00740076" w:rsidP="00855E3F">
            <w:pPr>
              <w:spacing w:line="276" w:lineRule="auto"/>
            </w:pPr>
            <w:r>
              <w:t>RF1</w:t>
            </w:r>
            <w:r w:rsidR="00855E3F">
              <w:t>4</w:t>
            </w:r>
            <w:r>
              <w:t>: Gerenciar Alimentos</w:t>
            </w:r>
          </w:p>
        </w:tc>
      </w:tr>
      <w:tr w:rsidR="00DF0E50" w14:paraId="3E99C859" w14:textId="77777777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857" w14:textId="77777777" w:rsidR="00DF0E50" w:rsidRDefault="00740076">
            <w:pPr>
              <w:spacing w:line="276" w:lineRule="auto"/>
            </w:pPr>
            <w:r>
              <w:rPr>
                <w:b/>
              </w:rPr>
              <w:t>Ator Principal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858" w14:textId="77777777" w:rsidR="00DF0E50" w:rsidRDefault="00740076">
            <w:pPr>
              <w:spacing w:line="276" w:lineRule="auto"/>
            </w:pPr>
            <w:r>
              <w:t>Administrador</w:t>
            </w:r>
          </w:p>
        </w:tc>
      </w:tr>
      <w:tr w:rsidR="00DF0E50" w14:paraId="3E99C85C" w14:textId="77777777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85A" w14:textId="77777777" w:rsidR="00DF0E50" w:rsidRDefault="00740076">
            <w:pPr>
              <w:spacing w:line="276" w:lineRule="auto"/>
            </w:pPr>
            <w:r>
              <w:rPr>
                <w:b/>
              </w:rPr>
              <w:t>Ator secundário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85B" w14:textId="77777777" w:rsidR="00DF0E50" w:rsidRDefault="00740076">
            <w:pPr>
              <w:spacing w:line="276" w:lineRule="auto"/>
            </w:pPr>
            <w:r>
              <w:t>Colaboradores</w:t>
            </w:r>
          </w:p>
        </w:tc>
      </w:tr>
      <w:tr w:rsidR="00DF0E50" w:rsidRPr="000759E8" w14:paraId="3E99C85F" w14:textId="77777777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85D" w14:textId="77777777" w:rsidR="00DF0E50" w:rsidRDefault="00740076">
            <w:pPr>
              <w:spacing w:line="276" w:lineRule="auto"/>
            </w:pPr>
            <w:r>
              <w:rPr>
                <w:b/>
              </w:rPr>
              <w:t>Pré-condição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85E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Usuário autenticado com permissão administrativa.</w:t>
            </w:r>
          </w:p>
        </w:tc>
      </w:tr>
      <w:tr w:rsidR="00DF0E50" w:rsidRPr="000759E8" w14:paraId="3E99C862" w14:textId="77777777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860" w14:textId="77777777" w:rsidR="00DF0E50" w:rsidRDefault="00740076">
            <w:pPr>
              <w:spacing w:line="276" w:lineRule="auto"/>
            </w:pPr>
            <w:r>
              <w:rPr>
                <w:b/>
              </w:rPr>
              <w:t>Pós-condição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861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Cadastro de alimentos atualizado para uso nas movimentações.</w:t>
            </w:r>
          </w:p>
        </w:tc>
      </w:tr>
      <w:tr w:rsidR="00DF0E50" w14:paraId="3E99C865" w14:textId="77777777">
        <w:trPr>
          <w:jc w:val="center"/>
        </w:trPr>
        <w:tc>
          <w:tcPr>
            <w:tcW w:w="6572" w:type="dxa"/>
            <w:gridSpan w:val="2"/>
            <w:shd w:val="clear" w:color="auto" w:fill="B4C6E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E99C863" w14:textId="77777777" w:rsidR="00DF0E50" w:rsidRDefault="00740076">
            <w:pPr>
              <w:spacing w:line="276" w:lineRule="auto"/>
              <w:jc w:val="center"/>
            </w:pPr>
            <w:r>
              <w:rPr>
                <w:b/>
              </w:rPr>
              <w:lastRenderedPageBreak/>
              <w:t>Ações do Ator</w:t>
            </w:r>
          </w:p>
        </w:tc>
        <w:tc>
          <w:tcPr>
            <w:tcW w:w="3286" w:type="dxa"/>
            <w:shd w:val="clear" w:color="auto" w:fill="B4C6E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E99C864" w14:textId="77777777" w:rsidR="00DF0E50" w:rsidRDefault="00740076">
            <w:pPr>
              <w:spacing w:line="276" w:lineRule="auto"/>
              <w:jc w:val="center"/>
            </w:pPr>
            <w:r>
              <w:rPr>
                <w:b/>
              </w:rPr>
              <w:t>Ações do Sistema</w:t>
            </w:r>
          </w:p>
        </w:tc>
      </w:tr>
      <w:tr w:rsidR="00DF0E50" w14:paraId="3E99C867" w14:textId="77777777">
        <w:trPr>
          <w:jc w:val="center"/>
        </w:trPr>
        <w:tc>
          <w:tcPr>
            <w:tcW w:w="9858" w:type="dxa"/>
            <w:gridSpan w:val="3"/>
            <w:shd w:val="clear" w:color="auto" w:fill="EAF2F8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E99C866" w14:textId="77777777" w:rsidR="00DF0E50" w:rsidRDefault="00740076">
            <w:pPr>
              <w:spacing w:line="276" w:lineRule="auto"/>
            </w:pPr>
            <w:r>
              <w:rPr>
                <w:b/>
              </w:rPr>
              <w:t>Cadastrar</w:t>
            </w:r>
          </w:p>
        </w:tc>
      </w:tr>
      <w:tr w:rsidR="00DF0E50" w:rsidRPr="000759E8" w14:paraId="3E99C86A" w14:textId="77777777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868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1- O administrador acessa a opção de gerenciar alimentos e seleciona cadastrar.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869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2- O sistema apresenta o formulário do alimento.</w:t>
            </w:r>
          </w:p>
        </w:tc>
      </w:tr>
      <w:tr w:rsidR="00DF0E50" w:rsidRPr="000759E8" w14:paraId="3E99C86D" w14:textId="77777777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86B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3- O administrador informa nome, categoria, unidade de medida e demais dados necessários.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86C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4- O sistema valida os dados e grava o cadastro.</w:t>
            </w:r>
          </w:p>
        </w:tc>
      </w:tr>
      <w:tr w:rsidR="00DF0E50" w14:paraId="3E99C86F" w14:textId="77777777">
        <w:trPr>
          <w:jc w:val="center"/>
        </w:trPr>
        <w:tc>
          <w:tcPr>
            <w:tcW w:w="9858" w:type="dxa"/>
            <w:gridSpan w:val="3"/>
            <w:shd w:val="clear" w:color="auto" w:fill="EAF2F8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E99C86E" w14:textId="77777777" w:rsidR="00DF0E50" w:rsidRDefault="00740076">
            <w:pPr>
              <w:spacing w:line="276" w:lineRule="auto"/>
            </w:pPr>
            <w:r>
              <w:rPr>
                <w:b/>
              </w:rPr>
              <w:t>Alterar</w:t>
            </w:r>
          </w:p>
        </w:tc>
      </w:tr>
      <w:tr w:rsidR="00DF0E50" w:rsidRPr="000759E8" w14:paraId="3E99C872" w14:textId="77777777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870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1- O administrador seleciona um alimento cadastrado.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871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2- O sistema exibe os dados atuais do alimento.</w:t>
            </w:r>
          </w:p>
        </w:tc>
      </w:tr>
      <w:tr w:rsidR="00DF0E50" w:rsidRPr="000759E8" w14:paraId="3E99C875" w14:textId="77777777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873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3- O administrador altera as informações necessárias e confirma.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874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4- O sistema salva as alterações realizadas.</w:t>
            </w:r>
          </w:p>
        </w:tc>
      </w:tr>
    </w:tbl>
    <w:p w14:paraId="3E99C876" w14:textId="77777777" w:rsidR="00DF0E50" w:rsidRPr="000759E8" w:rsidRDefault="00740076">
      <w:pPr>
        <w:spacing w:before="60"/>
        <w:rPr>
          <w:lang w:val="pt-BR"/>
        </w:rPr>
      </w:pPr>
      <w:r w:rsidRPr="000759E8">
        <w:rPr>
          <w:sz w:val="18"/>
          <w:lang w:val="pt-BR"/>
        </w:rPr>
        <w:t>Fonte: Autores</w:t>
      </w:r>
    </w:p>
    <w:p w14:paraId="3E99C877" w14:textId="77777777" w:rsidR="00DF0E50" w:rsidRPr="000759E8" w:rsidRDefault="00740076">
      <w:pPr>
        <w:spacing w:before="200" w:after="80"/>
        <w:rPr>
          <w:lang w:val="pt-BR"/>
        </w:rPr>
      </w:pPr>
      <w:r>
        <w:rPr>
          <w:b/>
          <w:sz w:val="22"/>
          <w:lang w:val="pt-BR"/>
        </w:rPr>
        <w:t>Quadro 15</w:t>
      </w:r>
      <w:r w:rsidRPr="000759E8">
        <w:rPr>
          <w:b/>
          <w:sz w:val="22"/>
          <w:lang w:val="pt-BR"/>
        </w:rPr>
        <w:t>. Caso de uso – Gerenciar Remédios</w:t>
      </w:r>
    </w:p>
    <w:tbl>
      <w:tblPr>
        <w:tblStyle w:val="Tabelacomgrade"/>
        <w:tblW w:w="0" w:type="auto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286"/>
        <w:gridCol w:w="3286"/>
        <w:gridCol w:w="3286"/>
      </w:tblGrid>
      <w:tr w:rsidR="00DF0E50" w14:paraId="3E99C87A" w14:textId="77777777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878" w14:textId="77777777" w:rsidR="00DF0E50" w:rsidRDefault="00740076">
            <w:pPr>
              <w:spacing w:line="276" w:lineRule="auto"/>
            </w:pPr>
            <w:r>
              <w:rPr>
                <w:b/>
              </w:rPr>
              <w:t>Caso de Uso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879" w14:textId="77777777" w:rsidR="00DF0E50" w:rsidRDefault="00740076" w:rsidP="00855E3F">
            <w:pPr>
              <w:spacing w:line="276" w:lineRule="auto"/>
            </w:pPr>
            <w:r>
              <w:t>RF1</w:t>
            </w:r>
            <w:r w:rsidR="00855E3F">
              <w:t>5</w:t>
            </w:r>
            <w:r>
              <w:t>: Gerenciar Remédios</w:t>
            </w:r>
          </w:p>
        </w:tc>
      </w:tr>
      <w:tr w:rsidR="00DF0E50" w14:paraId="3E99C87D" w14:textId="77777777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87B" w14:textId="77777777" w:rsidR="00DF0E50" w:rsidRDefault="00740076">
            <w:pPr>
              <w:spacing w:line="276" w:lineRule="auto"/>
            </w:pPr>
            <w:r>
              <w:rPr>
                <w:b/>
              </w:rPr>
              <w:t>Ator Principal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87C" w14:textId="77777777" w:rsidR="00DF0E50" w:rsidRDefault="00740076">
            <w:pPr>
              <w:spacing w:line="276" w:lineRule="auto"/>
            </w:pPr>
            <w:r>
              <w:t>Administrador</w:t>
            </w:r>
          </w:p>
        </w:tc>
      </w:tr>
      <w:tr w:rsidR="00DF0E50" w14:paraId="3E99C880" w14:textId="77777777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87E" w14:textId="77777777" w:rsidR="00DF0E50" w:rsidRDefault="00740076">
            <w:pPr>
              <w:spacing w:line="276" w:lineRule="auto"/>
            </w:pPr>
            <w:r>
              <w:rPr>
                <w:b/>
              </w:rPr>
              <w:t>Ator secundário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87F" w14:textId="77777777" w:rsidR="00DF0E50" w:rsidRDefault="00740076">
            <w:pPr>
              <w:spacing w:line="276" w:lineRule="auto"/>
            </w:pPr>
            <w:r>
              <w:t>Colaboradores</w:t>
            </w:r>
          </w:p>
        </w:tc>
      </w:tr>
      <w:tr w:rsidR="00DF0E50" w:rsidRPr="000759E8" w14:paraId="3E99C883" w14:textId="77777777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881" w14:textId="77777777" w:rsidR="00DF0E50" w:rsidRDefault="00740076">
            <w:pPr>
              <w:spacing w:line="276" w:lineRule="auto"/>
            </w:pPr>
            <w:r>
              <w:rPr>
                <w:b/>
              </w:rPr>
              <w:t>Pré-condição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882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Usuário autenticado com permissão administrativa.</w:t>
            </w:r>
          </w:p>
        </w:tc>
      </w:tr>
      <w:tr w:rsidR="00DF0E50" w:rsidRPr="000759E8" w14:paraId="3E99C886" w14:textId="77777777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884" w14:textId="77777777" w:rsidR="00DF0E50" w:rsidRDefault="00740076">
            <w:pPr>
              <w:spacing w:line="276" w:lineRule="auto"/>
            </w:pPr>
            <w:r>
              <w:rPr>
                <w:b/>
              </w:rPr>
              <w:t>Pós-condição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885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Cadastro de remédios atualizado para consulta e controle interno.</w:t>
            </w:r>
          </w:p>
        </w:tc>
      </w:tr>
      <w:tr w:rsidR="00DF0E50" w14:paraId="3E99C889" w14:textId="77777777">
        <w:trPr>
          <w:jc w:val="center"/>
        </w:trPr>
        <w:tc>
          <w:tcPr>
            <w:tcW w:w="6572" w:type="dxa"/>
            <w:gridSpan w:val="2"/>
            <w:shd w:val="clear" w:color="auto" w:fill="B4C6E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E99C887" w14:textId="77777777" w:rsidR="00DF0E50" w:rsidRDefault="00740076">
            <w:pPr>
              <w:spacing w:line="276" w:lineRule="auto"/>
              <w:jc w:val="center"/>
            </w:pPr>
            <w:r>
              <w:rPr>
                <w:b/>
              </w:rPr>
              <w:t>Ações do Ator</w:t>
            </w:r>
          </w:p>
        </w:tc>
        <w:tc>
          <w:tcPr>
            <w:tcW w:w="3286" w:type="dxa"/>
            <w:shd w:val="clear" w:color="auto" w:fill="B4C6E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E99C888" w14:textId="77777777" w:rsidR="00DF0E50" w:rsidRDefault="00740076">
            <w:pPr>
              <w:spacing w:line="276" w:lineRule="auto"/>
              <w:jc w:val="center"/>
            </w:pPr>
            <w:r>
              <w:rPr>
                <w:b/>
              </w:rPr>
              <w:t>Ações do Sistema</w:t>
            </w:r>
          </w:p>
        </w:tc>
      </w:tr>
      <w:tr w:rsidR="00DF0E50" w14:paraId="3E99C88B" w14:textId="77777777">
        <w:trPr>
          <w:jc w:val="center"/>
        </w:trPr>
        <w:tc>
          <w:tcPr>
            <w:tcW w:w="9858" w:type="dxa"/>
            <w:gridSpan w:val="3"/>
            <w:shd w:val="clear" w:color="auto" w:fill="EAF2F8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E99C88A" w14:textId="77777777" w:rsidR="00DF0E50" w:rsidRDefault="00740076">
            <w:pPr>
              <w:spacing w:line="276" w:lineRule="auto"/>
            </w:pPr>
            <w:r>
              <w:rPr>
                <w:b/>
              </w:rPr>
              <w:t>Cadastrar</w:t>
            </w:r>
          </w:p>
        </w:tc>
      </w:tr>
      <w:tr w:rsidR="00DF0E50" w:rsidRPr="000759E8" w14:paraId="3E99C88E" w14:textId="77777777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88C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1- O administrador acessa a opção de gerenciar remédios e seleciona cadastrar.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88D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2- O sistema exibe o formulário do remédio.</w:t>
            </w:r>
          </w:p>
        </w:tc>
      </w:tr>
      <w:tr w:rsidR="00DF0E50" w:rsidRPr="000759E8" w14:paraId="3E99C891" w14:textId="77777777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88F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3- O administrador informa nome, categoria, unidade e demais dados do item.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890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4- O sistema valida e grava o cadastro.</w:t>
            </w:r>
          </w:p>
        </w:tc>
      </w:tr>
      <w:tr w:rsidR="00DF0E50" w14:paraId="3E99C893" w14:textId="77777777">
        <w:trPr>
          <w:jc w:val="center"/>
        </w:trPr>
        <w:tc>
          <w:tcPr>
            <w:tcW w:w="9858" w:type="dxa"/>
            <w:gridSpan w:val="3"/>
            <w:shd w:val="clear" w:color="auto" w:fill="EAF2F8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E99C892" w14:textId="77777777" w:rsidR="00DF0E50" w:rsidRDefault="00740076">
            <w:pPr>
              <w:spacing w:line="276" w:lineRule="auto"/>
            </w:pPr>
            <w:r>
              <w:rPr>
                <w:b/>
              </w:rPr>
              <w:t>Alterar</w:t>
            </w:r>
          </w:p>
        </w:tc>
      </w:tr>
      <w:tr w:rsidR="00DF0E50" w:rsidRPr="000759E8" w14:paraId="3E99C896" w14:textId="77777777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894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1- O administrador localiza o remédio desejado.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895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2- O sistema apresenta os dados cadastrados.</w:t>
            </w:r>
          </w:p>
        </w:tc>
      </w:tr>
      <w:tr w:rsidR="00DF0E50" w:rsidRPr="000759E8" w14:paraId="3E99C899" w14:textId="77777777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897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3- O administrador realiza as alterações necessárias e confirma.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898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4- O sistema salva as alterações efetuadas.</w:t>
            </w:r>
          </w:p>
        </w:tc>
      </w:tr>
    </w:tbl>
    <w:p w14:paraId="3E99C89A" w14:textId="77777777" w:rsidR="00DF0E50" w:rsidRPr="000759E8" w:rsidRDefault="00740076">
      <w:pPr>
        <w:spacing w:before="60"/>
        <w:rPr>
          <w:lang w:val="pt-BR"/>
        </w:rPr>
      </w:pPr>
      <w:r w:rsidRPr="000759E8">
        <w:rPr>
          <w:sz w:val="18"/>
          <w:lang w:val="pt-BR"/>
        </w:rPr>
        <w:t>Fonte: Autores</w:t>
      </w:r>
    </w:p>
    <w:p w14:paraId="3E99C89B" w14:textId="77777777" w:rsidR="00DF0E50" w:rsidRPr="000759E8" w:rsidRDefault="00740076">
      <w:pPr>
        <w:spacing w:before="200" w:after="80"/>
        <w:rPr>
          <w:lang w:val="pt-BR"/>
        </w:rPr>
      </w:pPr>
      <w:r>
        <w:rPr>
          <w:b/>
          <w:sz w:val="22"/>
          <w:lang w:val="pt-BR"/>
        </w:rPr>
        <w:t>Quadro 16</w:t>
      </w:r>
      <w:r w:rsidRPr="000759E8">
        <w:rPr>
          <w:b/>
          <w:sz w:val="22"/>
          <w:lang w:val="pt-BR"/>
        </w:rPr>
        <w:t>. Caso de uso – Alertar Validade de Alimentos</w:t>
      </w:r>
    </w:p>
    <w:tbl>
      <w:tblPr>
        <w:tblStyle w:val="Tabelacomgrade"/>
        <w:tblW w:w="0" w:type="auto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286"/>
        <w:gridCol w:w="3286"/>
        <w:gridCol w:w="3286"/>
      </w:tblGrid>
      <w:tr w:rsidR="00DF0E50" w:rsidRPr="000759E8" w14:paraId="3E99C89E" w14:textId="77777777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89C" w14:textId="77777777" w:rsidR="00DF0E50" w:rsidRDefault="00740076">
            <w:pPr>
              <w:spacing w:line="276" w:lineRule="auto"/>
            </w:pPr>
            <w:r>
              <w:rPr>
                <w:b/>
              </w:rPr>
              <w:t>Caso de Uso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89D" w14:textId="77777777" w:rsidR="00DF0E50" w:rsidRPr="000759E8" w:rsidRDefault="00855E3F">
            <w:pPr>
              <w:spacing w:line="276" w:lineRule="auto"/>
              <w:rPr>
                <w:lang w:val="pt-BR"/>
              </w:rPr>
            </w:pPr>
            <w:r>
              <w:rPr>
                <w:lang w:val="pt-BR"/>
              </w:rPr>
              <w:t>RF16</w:t>
            </w:r>
            <w:r w:rsidR="00740076" w:rsidRPr="000759E8">
              <w:rPr>
                <w:lang w:val="pt-BR"/>
              </w:rPr>
              <w:t>: Alertar Validade de Alimentos</w:t>
            </w:r>
          </w:p>
        </w:tc>
      </w:tr>
      <w:tr w:rsidR="00DF0E50" w14:paraId="3E99C8A1" w14:textId="77777777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89F" w14:textId="77777777" w:rsidR="00DF0E50" w:rsidRDefault="00740076">
            <w:pPr>
              <w:spacing w:line="276" w:lineRule="auto"/>
            </w:pPr>
            <w:r>
              <w:rPr>
                <w:b/>
              </w:rPr>
              <w:lastRenderedPageBreak/>
              <w:t>Ator Principal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8A0" w14:textId="77777777" w:rsidR="00DF0E50" w:rsidRDefault="00740076">
            <w:pPr>
              <w:spacing w:line="276" w:lineRule="auto"/>
            </w:pPr>
            <w:r>
              <w:t>Sistema</w:t>
            </w:r>
          </w:p>
        </w:tc>
      </w:tr>
      <w:tr w:rsidR="00DF0E50" w14:paraId="3E99C8A4" w14:textId="77777777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8A2" w14:textId="77777777" w:rsidR="00DF0E50" w:rsidRDefault="00740076">
            <w:pPr>
              <w:spacing w:line="276" w:lineRule="auto"/>
            </w:pPr>
            <w:r>
              <w:rPr>
                <w:b/>
              </w:rPr>
              <w:t>Ator secundário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8A3" w14:textId="77777777" w:rsidR="00DF0E50" w:rsidRDefault="00740076">
            <w:pPr>
              <w:spacing w:line="276" w:lineRule="auto"/>
            </w:pPr>
            <w:r>
              <w:t>Administrador e Colaboradores</w:t>
            </w:r>
          </w:p>
        </w:tc>
      </w:tr>
      <w:tr w:rsidR="00DF0E50" w:rsidRPr="000759E8" w14:paraId="3E99C8A7" w14:textId="77777777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8A5" w14:textId="77777777" w:rsidR="00DF0E50" w:rsidRDefault="00740076">
            <w:pPr>
              <w:spacing w:line="276" w:lineRule="auto"/>
            </w:pPr>
            <w:r>
              <w:rPr>
                <w:b/>
              </w:rPr>
              <w:t>Pré-condição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8A6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Existirem alimentos com data de validade cadastrada no sistema.</w:t>
            </w:r>
          </w:p>
        </w:tc>
      </w:tr>
      <w:tr w:rsidR="00DF0E50" w:rsidRPr="000759E8" w14:paraId="3E99C8AA" w14:textId="77777777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8A8" w14:textId="77777777" w:rsidR="00DF0E50" w:rsidRDefault="00740076">
            <w:pPr>
              <w:spacing w:line="276" w:lineRule="auto"/>
            </w:pPr>
            <w:r>
              <w:rPr>
                <w:b/>
              </w:rPr>
              <w:t>Pós-condição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8A9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Alimentos próximos do vencimento identificados e sinalizados para priorização.</w:t>
            </w:r>
          </w:p>
        </w:tc>
      </w:tr>
      <w:tr w:rsidR="00DF0E50" w14:paraId="3E99C8AD" w14:textId="77777777">
        <w:trPr>
          <w:jc w:val="center"/>
        </w:trPr>
        <w:tc>
          <w:tcPr>
            <w:tcW w:w="6572" w:type="dxa"/>
            <w:gridSpan w:val="2"/>
            <w:shd w:val="clear" w:color="auto" w:fill="B4C6E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E99C8AB" w14:textId="77777777" w:rsidR="00DF0E50" w:rsidRDefault="00740076">
            <w:pPr>
              <w:spacing w:line="276" w:lineRule="auto"/>
              <w:jc w:val="center"/>
            </w:pPr>
            <w:r>
              <w:rPr>
                <w:b/>
              </w:rPr>
              <w:t>Ações do Ator</w:t>
            </w:r>
          </w:p>
        </w:tc>
        <w:tc>
          <w:tcPr>
            <w:tcW w:w="3286" w:type="dxa"/>
            <w:shd w:val="clear" w:color="auto" w:fill="B4C6E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E99C8AC" w14:textId="77777777" w:rsidR="00DF0E50" w:rsidRDefault="00740076">
            <w:pPr>
              <w:spacing w:line="276" w:lineRule="auto"/>
              <w:jc w:val="center"/>
            </w:pPr>
            <w:r>
              <w:rPr>
                <w:b/>
              </w:rPr>
              <w:t>Ações do Sistema</w:t>
            </w:r>
          </w:p>
        </w:tc>
      </w:tr>
      <w:tr w:rsidR="00DF0E50" w:rsidRPr="000759E8" w14:paraId="3E99C8B0" w14:textId="77777777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8AE" w14:textId="77777777" w:rsidR="00DF0E50" w:rsidRDefault="00DF0E50">
            <w:pPr>
              <w:spacing w:line="276" w:lineRule="auto"/>
            </w:pP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8AF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1- O sistema verifica periodicamente as datas de validade dos alimentos cadastrados.</w:t>
            </w:r>
          </w:p>
        </w:tc>
      </w:tr>
      <w:tr w:rsidR="00DF0E50" w:rsidRPr="000759E8" w14:paraId="3E99C8B3" w14:textId="77777777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8B1" w14:textId="77777777" w:rsidR="00DF0E50" w:rsidRPr="000759E8" w:rsidRDefault="00DF0E50">
            <w:pPr>
              <w:spacing w:line="276" w:lineRule="auto"/>
              <w:rPr>
                <w:lang w:val="pt-BR"/>
              </w:rPr>
            </w:pP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8B2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2- O sistema identifica os itens próximos do vencimento conforme regra parametrizada.</w:t>
            </w:r>
          </w:p>
        </w:tc>
      </w:tr>
      <w:tr w:rsidR="00DF0E50" w:rsidRPr="000759E8" w14:paraId="3E99C8B6" w14:textId="77777777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8B4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3- O usuário acessa o sistema e consulta a área de alertas ou o dashboard.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C8B5" w14:textId="77777777"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4- O sistema exibe a relação de itens em alerta para priorização da distribuição.</w:t>
            </w:r>
          </w:p>
        </w:tc>
      </w:tr>
    </w:tbl>
    <w:p w14:paraId="3E99C8B7" w14:textId="77777777" w:rsidR="00DF0E50" w:rsidRPr="000759E8" w:rsidRDefault="00740076">
      <w:pPr>
        <w:spacing w:before="60"/>
        <w:rPr>
          <w:lang w:val="pt-BR"/>
        </w:rPr>
      </w:pPr>
      <w:r w:rsidRPr="000759E8">
        <w:rPr>
          <w:sz w:val="18"/>
          <w:lang w:val="pt-BR"/>
        </w:rPr>
        <w:t>Fonte: Autores</w:t>
      </w:r>
    </w:p>
    <w:sectPr w:rsidR="00DF0E50" w:rsidRPr="000759E8" w:rsidSect="00034616">
      <w:headerReference w:type="even" r:id="rId8"/>
      <w:headerReference w:type="default" r:id="rId9"/>
      <w:headerReference w:type="first" r:id="rId10"/>
      <w:pgSz w:w="12240" w:h="15840"/>
      <w:pgMar w:top="1134" w:right="1134" w:bottom="1020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D9696F" w14:textId="77777777" w:rsidR="00CA7675" w:rsidRDefault="00CA7675" w:rsidP="00D2740A">
      <w:pPr>
        <w:spacing w:after="0" w:line="240" w:lineRule="auto"/>
      </w:pPr>
      <w:r>
        <w:separator/>
      </w:r>
    </w:p>
  </w:endnote>
  <w:endnote w:type="continuationSeparator" w:id="0">
    <w:p w14:paraId="1B36B5CF" w14:textId="77777777" w:rsidR="00CA7675" w:rsidRDefault="00CA7675" w:rsidP="00D274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A8AC04" w14:textId="77777777" w:rsidR="00CA7675" w:rsidRDefault="00CA7675" w:rsidP="00D2740A">
      <w:pPr>
        <w:spacing w:after="0" w:line="240" w:lineRule="auto"/>
      </w:pPr>
      <w:r>
        <w:separator/>
      </w:r>
    </w:p>
  </w:footnote>
  <w:footnote w:type="continuationSeparator" w:id="0">
    <w:p w14:paraId="7C35F066" w14:textId="77777777" w:rsidR="00CA7675" w:rsidRDefault="00CA7675" w:rsidP="00D274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6172E" w14:textId="77777777" w:rsidR="00D2740A" w:rsidRDefault="00D2740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769C3E" w14:textId="77777777" w:rsidR="00D2740A" w:rsidRDefault="00D2740A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B30A5" w14:textId="77777777" w:rsidR="00D2740A" w:rsidRDefault="00D2740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2143251">
    <w:abstractNumId w:val="8"/>
  </w:num>
  <w:num w:numId="2" w16cid:durableId="1251694717">
    <w:abstractNumId w:val="6"/>
  </w:num>
  <w:num w:numId="3" w16cid:durableId="250700669">
    <w:abstractNumId w:val="5"/>
  </w:num>
  <w:num w:numId="4" w16cid:durableId="704257126">
    <w:abstractNumId w:val="4"/>
  </w:num>
  <w:num w:numId="5" w16cid:durableId="533543449">
    <w:abstractNumId w:val="7"/>
  </w:num>
  <w:num w:numId="6" w16cid:durableId="966010584">
    <w:abstractNumId w:val="3"/>
  </w:num>
  <w:num w:numId="7" w16cid:durableId="689913624">
    <w:abstractNumId w:val="2"/>
  </w:num>
  <w:num w:numId="8" w16cid:durableId="1953320315">
    <w:abstractNumId w:val="1"/>
  </w:num>
  <w:num w:numId="9" w16cid:durableId="1485004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7730"/>
    <w:rsid w:val="00034616"/>
    <w:rsid w:val="0006063C"/>
    <w:rsid w:val="000759E8"/>
    <w:rsid w:val="0015074B"/>
    <w:rsid w:val="0029639D"/>
    <w:rsid w:val="00326F90"/>
    <w:rsid w:val="00542C8B"/>
    <w:rsid w:val="005A1F79"/>
    <w:rsid w:val="005E4C03"/>
    <w:rsid w:val="00740076"/>
    <w:rsid w:val="007D6A11"/>
    <w:rsid w:val="00855E3F"/>
    <w:rsid w:val="00AA1D8D"/>
    <w:rsid w:val="00B47730"/>
    <w:rsid w:val="00B65FFE"/>
    <w:rsid w:val="00BE5BA2"/>
    <w:rsid w:val="00CA7675"/>
    <w:rsid w:val="00CB0664"/>
    <w:rsid w:val="00D2740A"/>
    <w:rsid w:val="00DF0E5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E99C66C"/>
  <w15:docId w15:val="{8A3BF94E-C126-4B84-84ED-9A94CFD7D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22D9096-E44A-46A4-A7EE-D55EE5AFB6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11</Pages>
  <Words>2181</Words>
  <Characters>12023</Characters>
  <Application>Microsoft Office Word</Application>
  <DocSecurity>0</DocSecurity>
  <Lines>546</Lines>
  <Paragraphs>443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13761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Alan Alves de Oliveira</cp:lastModifiedBy>
  <cp:revision>4</cp:revision>
  <dcterms:created xsi:type="dcterms:W3CDTF">2013-12-23T23:15:00Z</dcterms:created>
  <dcterms:modified xsi:type="dcterms:W3CDTF">2026-04-09T23:55:00Z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e0c7aab-9a44-47a9-b362-9ab239a9b055_Enabled">
    <vt:lpwstr>true</vt:lpwstr>
  </property>
  <property fmtid="{D5CDD505-2E9C-101B-9397-08002B2CF9AE}" pid="3" name="MSIP_Label_2e0c7aab-9a44-47a9-b362-9ab239a9b055_SetDate">
    <vt:lpwstr>2026-04-09T23:55:59Z</vt:lpwstr>
  </property>
  <property fmtid="{D5CDD505-2E9C-101B-9397-08002B2CF9AE}" pid="4" name="MSIP_Label_2e0c7aab-9a44-47a9-b362-9ab239a9b055_Method">
    <vt:lpwstr>Standard</vt:lpwstr>
  </property>
  <property fmtid="{D5CDD505-2E9C-101B-9397-08002B2CF9AE}" pid="5" name="MSIP_Label_2e0c7aab-9a44-47a9-b362-9ab239a9b055_Name">
    <vt:lpwstr>PROTECTED  関係者外秘</vt:lpwstr>
  </property>
  <property fmtid="{D5CDD505-2E9C-101B-9397-08002B2CF9AE}" pid="6" name="MSIP_Label_2e0c7aab-9a44-47a9-b362-9ab239a9b055_SiteId">
    <vt:lpwstr>3855fb14-c221-4399-b3f8-97d96a4ce45d</vt:lpwstr>
  </property>
  <property fmtid="{D5CDD505-2E9C-101B-9397-08002B2CF9AE}" pid="7" name="MSIP_Label_2e0c7aab-9a44-47a9-b362-9ab239a9b055_ActionId">
    <vt:lpwstr>119531b4-8248-43ed-9370-6b3917b92e2c</vt:lpwstr>
  </property>
  <property fmtid="{D5CDD505-2E9C-101B-9397-08002B2CF9AE}" pid="8" name="MSIP_Label_2e0c7aab-9a44-47a9-b362-9ab239a9b055_ContentBits">
    <vt:lpwstr>1</vt:lpwstr>
  </property>
  <property fmtid="{D5CDD505-2E9C-101B-9397-08002B2CF9AE}" pid="9" name="MSIP_Label_2e0c7aab-9a44-47a9-b362-9ab239a9b055_Tag">
    <vt:lpwstr>10, 3, 0, 1</vt:lpwstr>
  </property>
</Properties>
</file>